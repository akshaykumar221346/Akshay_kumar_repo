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34158" w14:textId="77777777" w:rsidR="00D652B2" w:rsidRDefault="00000000">
      <w:pPr>
        <w:pStyle w:val="Title"/>
        <w:jc w:val="center"/>
      </w:pPr>
      <w:r>
        <w:t>Python Functions, Iterators, Generators &amp; Functional Tools</w:t>
      </w:r>
      <w:r>
        <w:br/>
        <w:t>Study Notes</w:t>
      </w:r>
    </w:p>
    <w:p w14:paraId="7E21AEA4" w14:textId="77777777" w:rsidR="00D652B2" w:rsidRDefault="00000000">
      <w:pPr>
        <w:pStyle w:val="Heading1"/>
      </w:pPr>
      <w:r>
        <w:t>1. Functions in Python</w:t>
      </w:r>
    </w:p>
    <w:p w14:paraId="6D35BDCA" w14:textId="77777777" w:rsidR="00D652B2" w:rsidRDefault="00000000">
      <w:r>
        <w:t>A function is a reusable block of code created to perform a specific task. Instead of writing the same logic repeatedly, we define it once and call it whenever needed.</w:t>
      </w:r>
    </w:p>
    <w:p w14:paraId="41BEE418" w14:textId="77777777" w:rsidR="00D652B2" w:rsidRDefault="00000000">
      <w:pPr>
        <w:pStyle w:val="ListBullet"/>
      </w:pPr>
      <w:r>
        <w:t>Functions reduce repeated code.</w:t>
      </w:r>
    </w:p>
    <w:p w14:paraId="53415458" w14:textId="77777777" w:rsidR="00D652B2" w:rsidRDefault="00000000">
      <w:pPr>
        <w:pStyle w:val="ListBullet"/>
      </w:pPr>
      <w:r>
        <w:t>They make programs easier to read and maintain.</w:t>
      </w:r>
    </w:p>
    <w:p w14:paraId="0C4D95D4" w14:textId="77777777" w:rsidR="00D652B2" w:rsidRDefault="00000000">
      <w:pPr>
        <w:pStyle w:val="ListBullet"/>
      </w:pPr>
      <w:r>
        <w:t>A function is created using the def keyword.</w:t>
      </w:r>
    </w:p>
    <w:p w14:paraId="1779A209" w14:textId="77777777" w:rsidR="00D652B2" w:rsidRDefault="00000000">
      <w:pPr>
        <w:pStyle w:val="ListBullet"/>
      </w:pPr>
      <w:r>
        <w:t>A function can accept inputs called parameters and can return an output.</w:t>
      </w:r>
    </w:p>
    <w:p w14:paraId="3049F9B4" w14:textId="77777777" w:rsidR="00D652B2" w:rsidRDefault="00000000">
      <w:pPr>
        <w:pStyle w:val="Heading2"/>
      </w:pPr>
      <w:r>
        <w:t>Simple Function: Print Hello</w:t>
      </w:r>
    </w:p>
    <w:p w14:paraId="20FD3E57" w14:textId="77777777" w:rsidR="00D652B2" w:rsidRDefault="00000000">
      <w:r>
        <w:rPr>
          <w:rFonts w:ascii="Consolas" w:hAnsi="Consolas"/>
          <w:sz w:val="18"/>
        </w:rPr>
        <w:t>def say_hello():</w:t>
      </w:r>
      <w:r>
        <w:rPr>
          <w:rFonts w:ascii="Consolas" w:hAnsi="Consolas"/>
          <w:sz w:val="18"/>
        </w:rPr>
        <w:br/>
        <w:t xml:space="preserve">    print("Hello")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say_hello()</w:t>
      </w:r>
    </w:p>
    <w:p w14:paraId="2E4D622E" w14:textId="77777777" w:rsidR="00D652B2" w:rsidRDefault="00000000">
      <w:r>
        <w:t>Here, say_hello() is the function name. The code inside the function runs only when the function is called.</w:t>
      </w:r>
    </w:p>
    <w:p w14:paraId="69BC38A1" w14:textId="77777777" w:rsidR="00D652B2" w:rsidRDefault="00000000">
      <w:pPr>
        <w:pStyle w:val="Heading2"/>
      </w:pPr>
      <w:r>
        <w:t>Greeting Function with a Parameter</w:t>
      </w:r>
    </w:p>
    <w:p w14:paraId="74D561FC" w14:textId="77777777" w:rsidR="00D652B2" w:rsidRDefault="00000000">
      <w:r>
        <w:rPr>
          <w:rFonts w:ascii="Consolas" w:hAnsi="Consolas"/>
          <w:sz w:val="18"/>
        </w:rPr>
        <w:t>def greeting(name):</w:t>
      </w:r>
      <w:r>
        <w:rPr>
          <w:rFonts w:ascii="Consolas" w:hAnsi="Consolas"/>
          <w:sz w:val="18"/>
        </w:rPr>
        <w:br/>
        <w:t xml:space="preserve">    print("Hello", name)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greeting("Akshay")</w:t>
      </w:r>
      <w:r>
        <w:rPr>
          <w:rFonts w:ascii="Consolas" w:hAnsi="Consolas"/>
          <w:sz w:val="18"/>
        </w:rPr>
        <w:br/>
        <w:t>greeting("John")</w:t>
      </w:r>
    </w:p>
    <w:p w14:paraId="391CF729" w14:textId="77777777" w:rsidR="00D652B2" w:rsidRDefault="00000000">
      <w:r>
        <w:t>The variable name is a parameter. When we call greeting('Akshay'), 'Akshay' is passed into the function as an argument.</w:t>
      </w:r>
    </w:p>
    <w:p w14:paraId="2742A80D" w14:textId="77777777" w:rsidR="00D652B2" w:rsidRDefault="00000000">
      <w:pPr>
        <w:pStyle w:val="Heading2"/>
      </w:pPr>
      <w:r>
        <w:t>Addition Function Using return</w:t>
      </w:r>
    </w:p>
    <w:p w14:paraId="4335D17D" w14:textId="77777777" w:rsidR="00D652B2" w:rsidRDefault="00000000">
      <w:r>
        <w:rPr>
          <w:rFonts w:ascii="Consolas" w:hAnsi="Consolas"/>
          <w:sz w:val="18"/>
        </w:rPr>
        <w:t>def addition(a, b):</w:t>
      </w:r>
      <w:r>
        <w:rPr>
          <w:rFonts w:ascii="Consolas" w:hAnsi="Consolas"/>
          <w:sz w:val="18"/>
        </w:rPr>
        <w:br/>
        <w:t xml:space="preserve">    result = a + b</w:t>
      </w:r>
      <w:r>
        <w:rPr>
          <w:rFonts w:ascii="Consolas" w:hAnsi="Consolas"/>
          <w:sz w:val="18"/>
        </w:rPr>
        <w:br/>
        <w:t xml:space="preserve">    return result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answer = addition(10, 20)</w:t>
      </w:r>
      <w:r>
        <w:rPr>
          <w:rFonts w:ascii="Consolas" w:hAnsi="Consolas"/>
          <w:sz w:val="18"/>
        </w:rPr>
        <w:br/>
        <w:t>print(answer)</w:t>
      </w:r>
    </w:p>
    <w:p w14:paraId="02B28F4A" w14:textId="77777777" w:rsidR="00D652B2" w:rsidRDefault="00000000">
      <w:r>
        <w:t>The return statement sends the calculated value back to the place where the function was called. Because the value is returned, we can store it in a variable or use it in another calculation.</w:t>
      </w:r>
    </w:p>
    <w:p w14:paraId="172FCC6C" w14:textId="77777777" w:rsidR="00D652B2" w:rsidRDefault="00000000">
      <w:pPr>
        <w:pStyle w:val="Heading1"/>
      </w:pPr>
      <w:r>
        <w:t>2. Difference Between print() and return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52B2" w14:paraId="2FB80069" w14:textId="77777777">
        <w:trPr>
          <w:jc w:val="center"/>
        </w:trPr>
        <w:tc>
          <w:tcPr>
            <w:tcW w:w="3360" w:type="dxa"/>
          </w:tcPr>
          <w:p w14:paraId="1FC20A1B" w14:textId="77777777" w:rsidR="00D652B2" w:rsidRDefault="00000000">
            <w:r>
              <w:t>Feature</w:t>
            </w:r>
          </w:p>
        </w:tc>
        <w:tc>
          <w:tcPr>
            <w:tcW w:w="3360" w:type="dxa"/>
          </w:tcPr>
          <w:p w14:paraId="720A6122" w14:textId="77777777" w:rsidR="00D652B2" w:rsidRDefault="00000000">
            <w:r>
              <w:t>print()</w:t>
            </w:r>
          </w:p>
        </w:tc>
        <w:tc>
          <w:tcPr>
            <w:tcW w:w="3360" w:type="dxa"/>
          </w:tcPr>
          <w:p w14:paraId="133D3F74" w14:textId="77777777" w:rsidR="00D652B2" w:rsidRDefault="00000000">
            <w:r>
              <w:t>return</w:t>
            </w:r>
          </w:p>
        </w:tc>
      </w:tr>
      <w:tr w:rsidR="00D652B2" w14:paraId="7EA55810" w14:textId="77777777">
        <w:trPr>
          <w:jc w:val="center"/>
        </w:trPr>
        <w:tc>
          <w:tcPr>
            <w:tcW w:w="3360" w:type="dxa"/>
          </w:tcPr>
          <w:p w14:paraId="40F4899F" w14:textId="77777777" w:rsidR="00D652B2" w:rsidRDefault="00000000">
            <w:r>
              <w:t>Purpose</w:t>
            </w:r>
          </w:p>
        </w:tc>
        <w:tc>
          <w:tcPr>
            <w:tcW w:w="3360" w:type="dxa"/>
          </w:tcPr>
          <w:p w14:paraId="00506B90" w14:textId="77777777" w:rsidR="00D652B2" w:rsidRDefault="00000000">
            <w:r>
              <w:t>Displays a value on the screen</w:t>
            </w:r>
          </w:p>
        </w:tc>
        <w:tc>
          <w:tcPr>
            <w:tcW w:w="3360" w:type="dxa"/>
          </w:tcPr>
          <w:p w14:paraId="283B1BC7" w14:textId="77777777" w:rsidR="00D652B2" w:rsidRDefault="00000000">
            <w:r>
              <w:t xml:space="preserve">Sends a value back from a </w:t>
            </w:r>
            <w:r>
              <w:lastRenderedPageBreak/>
              <w:t>function</w:t>
            </w:r>
          </w:p>
        </w:tc>
      </w:tr>
      <w:tr w:rsidR="00D652B2" w14:paraId="76F7C57A" w14:textId="77777777">
        <w:trPr>
          <w:jc w:val="center"/>
        </w:trPr>
        <w:tc>
          <w:tcPr>
            <w:tcW w:w="3360" w:type="dxa"/>
          </w:tcPr>
          <w:p w14:paraId="283063F0" w14:textId="77777777" w:rsidR="00D652B2" w:rsidRDefault="00000000">
            <w:r>
              <w:lastRenderedPageBreak/>
              <w:t>Can result be reused?</w:t>
            </w:r>
          </w:p>
        </w:tc>
        <w:tc>
          <w:tcPr>
            <w:tcW w:w="3360" w:type="dxa"/>
          </w:tcPr>
          <w:p w14:paraId="6376A70E" w14:textId="77777777" w:rsidR="00D652B2" w:rsidRDefault="00000000">
            <w:r>
              <w:t>Not directly as the function result</w:t>
            </w:r>
          </w:p>
        </w:tc>
        <w:tc>
          <w:tcPr>
            <w:tcW w:w="3360" w:type="dxa"/>
          </w:tcPr>
          <w:p w14:paraId="59F3BF1E" w14:textId="77777777" w:rsidR="00D652B2" w:rsidRDefault="00000000">
            <w:r>
              <w:t>Yes</w:t>
            </w:r>
          </w:p>
        </w:tc>
      </w:tr>
      <w:tr w:rsidR="00D652B2" w14:paraId="58EAFCF8" w14:textId="77777777">
        <w:trPr>
          <w:jc w:val="center"/>
        </w:trPr>
        <w:tc>
          <w:tcPr>
            <w:tcW w:w="3360" w:type="dxa"/>
          </w:tcPr>
          <w:p w14:paraId="1A5FC286" w14:textId="77777777" w:rsidR="00D652B2" w:rsidRDefault="00000000">
            <w:r>
              <w:t>Ends the function?</w:t>
            </w:r>
          </w:p>
        </w:tc>
        <w:tc>
          <w:tcPr>
            <w:tcW w:w="3360" w:type="dxa"/>
          </w:tcPr>
          <w:p w14:paraId="66B6430D" w14:textId="77777777" w:rsidR="00D652B2" w:rsidRDefault="00000000">
            <w:r>
              <w:t>No</w:t>
            </w:r>
          </w:p>
        </w:tc>
        <w:tc>
          <w:tcPr>
            <w:tcW w:w="3360" w:type="dxa"/>
          </w:tcPr>
          <w:p w14:paraId="793748A6" w14:textId="77777777" w:rsidR="00D652B2" w:rsidRDefault="00000000">
            <w:r>
              <w:t>Yes, when executed</w:t>
            </w:r>
          </w:p>
        </w:tc>
      </w:tr>
      <w:tr w:rsidR="00D652B2" w14:paraId="506D5035" w14:textId="77777777">
        <w:trPr>
          <w:jc w:val="center"/>
        </w:trPr>
        <w:tc>
          <w:tcPr>
            <w:tcW w:w="3360" w:type="dxa"/>
          </w:tcPr>
          <w:p w14:paraId="49F788E4" w14:textId="77777777" w:rsidR="00D652B2" w:rsidRDefault="00000000">
            <w:r>
              <w:t>Main use</w:t>
            </w:r>
          </w:p>
        </w:tc>
        <w:tc>
          <w:tcPr>
            <w:tcW w:w="3360" w:type="dxa"/>
          </w:tcPr>
          <w:p w14:paraId="384B61A7" w14:textId="77777777" w:rsidR="00D652B2" w:rsidRDefault="00000000">
            <w:r>
              <w:t>Showing output/debugging</w:t>
            </w:r>
          </w:p>
        </w:tc>
        <w:tc>
          <w:tcPr>
            <w:tcW w:w="3360" w:type="dxa"/>
          </w:tcPr>
          <w:p w14:paraId="3EEE20CE" w14:textId="77777777" w:rsidR="00D652B2" w:rsidRDefault="00000000">
            <w:r>
              <w:t>Producing a result for later use</w:t>
            </w:r>
          </w:p>
        </w:tc>
      </w:tr>
    </w:tbl>
    <w:p w14:paraId="0CAAE523" w14:textId="77777777" w:rsidR="00D652B2" w:rsidRDefault="00000000">
      <w:r>
        <w:rPr>
          <w:rFonts w:ascii="Consolas" w:hAnsi="Consolas"/>
          <w:sz w:val="18"/>
        </w:rPr>
        <w:t>def add_print(a, b):</w:t>
      </w:r>
      <w:r>
        <w:rPr>
          <w:rFonts w:ascii="Consolas" w:hAnsi="Consolas"/>
          <w:sz w:val="18"/>
        </w:rPr>
        <w:br/>
        <w:t xml:space="preserve">    print(a + b)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 = add_print(2, 3)</w:t>
      </w:r>
      <w:r>
        <w:rPr>
          <w:rFonts w:ascii="Consolas" w:hAnsi="Consolas"/>
          <w:sz w:val="18"/>
        </w:rPr>
        <w:br/>
        <w:t>print(x)       #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add_return(a, b):</w:t>
      </w:r>
      <w:r>
        <w:rPr>
          <w:rFonts w:ascii="Consolas" w:hAnsi="Consolas"/>
          <w:sz w:val="18"/>
        </w:rPr>
        <w:br/>
        <w:t xml:space="preserve">    return a + 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y = add_return(2, 3)</w:t>
      </w:r>
      <w:r>
        <w:rPr>
          <w:rFonts w:ascii="Consolas" w:hAnsi="Consolas"/>
          <w:sz w:val="18"/>
        </w:rPr>
        <w:br/>
        <w:t>print(y)       # 5</w:t>
      </w:r>
    </w:p>
    <w:p w14:paraId="13252810" w14:textId="77777777" w:rsidR="00D652B2" w:rsidRDefault="00000000">
      <w:r>
        <w:t>The first function only displays 5; it does not return 5. Therefore x becomes None. The second function returns 5, so the value can be stored in y.</w:t>
      </w:r>
    </w:p>
    <w:p w14:paraId="137EB812" w14:textId="77777777" w:rsidR="00D652B2" w:rsidRDefault="00000000">
      <w:pPr>
        <w:pStyle w:val="Heading1"/>
      </w:pPr>
      <w:r>
        <w:t>3. Iterators</w:t>
      </w:r>
    </w:p>
    <w:p w14:paraId="7F683E3C" w14:textId="77777777" w:rsidR="00D652B2" w:rsidRDefault="00000000">
      <w:r>
        <w:t>An iterator is an object that returns one item at a time. It remembers its current position, so the next item can be requested without starting again from the beginning.</w:t>
      </w:r>
    </w:p>
    <w:p w14:paraId="5D2890BC" w14:textId="77777777" w:rsidR="00D652B2" w:rsidRDefault="00000000">
      <w:pPr>
        <w:pStyle w:val="ListBullet"/>
      </w:pPr>
      <w:r>
        <w:t>iter() creates an iterator from an iterable such as a list.</w:t>
      </w:r>
    </w:p>
    <w:p w14:paraId="78456FC2" w14:textId="77777777" w:rsidR="00D652B2" w:rsidRDefault="00000000">
      <w:pPr>
        <w:pStyle w:val="ListBullet"/>
      </w:pPr>
      <w:r>
        <w:t>next() retrieves the next value.</w:t>
      </w:r>
    </w:p>
    <w:p w14:paraId="1ADD6229" w14:textId="77777777" w:rsidR="00D652B2" w:rsidRDefault="00000000">
      <w:pPr>
        <w:pStyle w:val="ListBullet"/>
      </w:pPr>
      <w:r>
        <w:t>When no values remain, Python raises StopIteration.</w:t>
      </w:r>
    </w:p>
    <w:p w14:paraId="3A0B7BF6" w14:textId="77777777" w:rsidR="00D652B2" w:rsidRDefault="00000000">
      <w:r>
        <w:rPr>
          <w:rFonts w:ascii="Consolas" w:hAnsi="Consolas"/>
          <w:sz w:val="18"/>
        </w:rPr>
        <w:t>numbers = [10, 20, 30]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my_iterator = iter(numbers)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print(next(my_iterator))   # 10</w:t>
      </w:r>
      <w:r>
        <w:rPr>
          <w:rFonts w:ascii="Consolas" w:hAnsi="Consolas"/>
          <w:sz w:val="18"/>
        </w:rPr>
        <w:br/>
        <w:t>print(next(my_iterator))   # 20</w:t>
      </w:r>
      <w:r>
        <w:rPr>
          <w:rFonts w:ascii="Consolas" w:hAnsi="Consolas"/>
          <w:sz w:val="18"/>
        </w:rPr>
        <w:br/>
        <w:t>print(next(my_iterator))   # 30</w:t>
      </w:r>
    </w:p>
    <w:p w14:paraId="659F67A1" w14:textId="77777777" w:rsidR="00D652B2" w:rsidRDefault="00000000">
      <w:r>
        <w:t>A list is an iterable because we can loop over it. Calling iter(numbers) creates the iterator, and each next() call moves to the next element.</w:t>
      </w:r>
    </w:p>
    <w:p w14:paraId="2F576E78" w14:textId="77777777" w:rsidR="00D652B2" w:rsidRDefault="00000000">
      <w:pPr>
        <w:pStyle w:val="Heading2"/>
      </w:pPr>
      <w:r>
        <w:t>Iterator Example with a for Loop</w:t>
      </w:r>
    </w:p>
    <w:p w14:paraId="4835C969" w14:textId="77777777" w:rsidR="00D652B2" w:rsidRDefault="00000000">
      <w:r>
        <w:rPr>
          <w:rFonts w:ascii="Consolas" w:hAnsi="Consolas"/>
          <w:sz w:val="18"/>
        </w:rPr>
        <w:t>numbers = [1, 2, 3, 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value in numbers:</w:t>
      </w:r>
      <w:r>
        <w:rPr>
          <w:rFonts w:ascii="Consolas" w:hAnsi="Consolas"/>
          <w:sz w:val="18"/>
        </w:rPr>
        <w:br/>
        <w:t xml:space="preserve">    print(value)</w:t>
      </w:r>
    </w:p>
    <w:p w14:paraId="527C967D" w14:textId="77777777" w:rsidR="00D652B2" w:rsidRDefault="00000000">
      <w:r>
        <w:t>A for loop internally uses the iterator protocol. Python repeatedly requests the next value until the iterator is exhausted.</w:t>
      </w:r>
    </w:p>
    <w:p w14:paraId="10A60EFB" w14:textId="77777777" w:rsidR="00D652B2" w:rsidRDefault="00000000">
      <w:pPr>
        <w:pStyle w:val="Heading2"/>
      </w:pPr>
      <w:r>
        <w:t>Drawbacks / Limitations of Iterators</w:t>
      </w:r>
    </w:p>
    <w:p w14:paraId="4D99774B" w14:textId="77777777" w:rsidR="00D652B2" w:rsidRDefault="00000000">
      <w:pPr>
        <w:pStyle w:val="ListBullet"/>
      </w:pPr>
      <w:r>
        <w:t>An iterator normally moves forward; after it is exhausted, you usually need to create a new iterator to start again.</w:t>
      </w:r>
    </w:p>
    <w:p w14:paraId="1382565C" w14:textId="77777777" w:rsidR="00D652B2" w:rsidRDefault="00000000">
      <w:pPr>
        <w:pStyle w:val="ListBullet"/>
      </w:pPr>
      <w:r>
        <w:t>Using next() manually requires handling StopIteration if you go beyond the available values.</w:t>
      </w:r>
    </w:p>
    <w:p w14:paraId="0A37C04C" w14:textId="77777777" w:rsidR="00D652B2" w:rsidRDefault="00000000">
      <w:pPr>
        <w:pStyle w:val="ListBullet"/>
      </w:pPr>
      <w:r>
        <w:lastRenderedPageBreak/>
        <w:t>Writing a custom iterator class can require more code because __iter__() and __next__() are typically implemented.</w:t>
      </w:r>
    </w:p>
    <w:p w14:paraId="17D8D1EB" w14:textId="77777777" w:rsidR="00D652B2" w:rsidRDefault="00000000">
      <w:pPr>
        <w:pStyle w:val="ListBullet"/>
      </w:pPr>
      <w:r>
        <w:t>For producing a sequence lazily, generators are often simpler to write than custom iterator classes.</w:t>
      </w:r>
    </w:p>
    <w:p w14:paraId="73F9E196" w14:textId="77777777" w:rsidR="00D652B2" w:rsidRDefault="00000000">
      <w:pPr>
        <w:pStyle w:val="Heading1"/>
      </w:pPr>
      <w:r>
        <w:t>4. Generators</w:t>
      </w:r>
    </w:p>
    <w:p w14:paraId="545020B1" w14:textId="77777777" w:rsidR="00D652B2" w:rsidRDefault="00000000">
      <w:r>
        <w:t>A generator is a special type of iterator. It generates values one at a time instead of creating and storing all values at once.</w:t>
      </w:r>
    </w:p>
    <w:p w14:paraId="2103010B" w14:textId="77777777" w:rsidR="00D652B2" w:rsidRDefault="00000000">
      <w:pPr>
        <w:pStyle w:val="ListBullet"/>
      </w:pPr>
      <w:r>
        <w:t>Generators use yield instead of return to produce a sequence of values.</w:t>
      </w:r>
    </w:p>
    <w:p w14:paraId="0B4BB534" w14:textId="77777777" w:rsidR="00D652B2" w:rsidRDefault="00000000">
      <w:pPr>
        <w:pStyle w:val="ListBullet"/>
      </w:pPr>
      <w:r>
        <w:t>yield pauses the function and remembers its current state.</w:t>
      </w:r>
    </w:p>
    <w:p w14:paraId="727333D3" w14:textId="77777777" w:rsidR="00D652B2" w:rsidRDefault="00000000">
      <w:pPr>
        <w:pStyle w:val="ListBullet"/>
      </w:pPr>
      <w:r>
        <w:t>When the generator is called again, execution resumes from where it stopped.</w:t>
      </w:r>
    </w:p>
    <w:p w14:paraId="48981EBC" w14:textId="77777777" w:rsidR="00D652B2" w:rsidRDefault="00000000">
      <w:pPr>
        <w:pStyle w:val="ListBullet"/>
      </w:pPr>
      <w:r>
        <w:t>Generators are useful for large datasets or long sequences because values can be produced on demand.</w:t>
      </w:r>
    </w:p>
    <w:p w14:paraId="0EE00085" w14:textId="77777777" w:rsidR="00D652B2" w:rsidRDefault="00000000">
      <w:r>
        <w:rPr>
          <w:rFonts w:ascii="Consolas" w:hAnsi="Consolas"/>
          <w:sz w:val="18"/>
        </w:rPr>
        <w:t>def simple_generator():</w:t>
      </w:r>
      <w:r>
        <w:rPr>
          <w:rFonts w:ascii="Consolas" w:hAnsi="Consolas"/>
          <w:sz w:val="18"/>
        </w:rPr>
        <w:br/>
        <w:t xml:space="preserve">    yield 10</w:t>
      </w:r>
      <w:r>
        <w:rPr>
          <w:rFonts w:ascii="Consolas" w:hAnsi="Consolas"/>
          <w:sz w:val="18"/>
        </w:rPr>
        <w:br/>
        <w:t xml:space="preserve">    yield 20</w:t>
      </w:r>
      <w:r>
        <w:rPr>
          <w:rFonts w:ascii="Consolas" w:hAnsi="Consolas"/>
          <w:sz w:val="18"/>
        </w:rPr>
        <w:br/>
        <w:t xml:space="preserve">    yield 30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 = simple_generator()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print(next(g))   # 10</w:t>
      </w:r>
      <w:r>
        <w:rPr>
          <w:rFonts w:ascii="Consolas" w:hAnsi="Consolas"/>
          <w:sz w:val="18"/>
        </w:rPr>
        <w:br/>
        <w:t>print(next(g))   # 20</w:t>
      </w:r>
      <w:r>
        <w:rPr>
          <w:rFonts w:ascii="Consolas" w:hAnsi="Consolas"/>
          <w:sz w:val="18"/>
        </w:rPr>
        <w:br/>
        <w:t>print(next(g))   # 30</w:t>
      </w:r>
    </w:p>
    <w:p w14:paraId="4280A936" w14:textId="77777777" w:rsidR="00D652B2" w:rsidRDefault="00000000">
      <w:pPr>
        <w:pStyle w:val="Heading1"/>
      </w:pPr>
      <w:r>
        <w:t>5. return vs yield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52B2" w14:paraId="63845BF5" w14:textId="77777777">
        <w:tc>
          <w:tcPr>
            <w:tcW w:w="3360" w:type="dxa"/>
          </w:tcPr>
          <w:p w14:paraId="5CE84D9D" w14:textId="77777777" w:rsidR="00D652B2" w:rsidRDefault="00000000">
            <w:r>
              <w:t>Feature</w:t>
            </w:r>
          </w:p>
        </w:tc>
        <w:tc>
          <w:tcPr>
            <w:tcW w:w="3360" w:type="dxa"/>
          </w:tcPr>
          <w:p w14:paraId="56F6676F" w14:textId="77777777" w:rsidR="00D652B2" w:rsidRDefault="00000000">
            <w:r>
              <w:t>return</w:t>
            </w:r>
          </w:p>
        </w:tc>
        <w:tc>
          <w:tcPr>
            <w:tcW w:w="3360" w:type="dxa"/>
          </w:tcPr>
          <w:p w14:paraId="45EB00A4" w14:textId="77777777" w:rsidR="00D652B2" w:rsidRDefault="00000000">
            <w:r>
              <w:t>yield</w:t>
            </w:r>
          </w:p>
        </w:tc>
      </w:tr>
      <w:tr w:rsidR="00D652B2" w14:paraId="09F3AB15" w14:textId="77777777">
        <w:tc>
          <w:tcPr>
            <w:tcW w:w="3360" w:type="dxa"/>
          </w:tcPr>
          <w:p w14:paraId="67C8B1AC" w14:textId="77777777" w:rsidR="00D652B2" w:rsidRDefault="00000000">
            <w:r>
              <w:t>Behavior</w:t>
            </w:r>
          </w:p>
        </w:tc>
        <w:tc>
          <w:tcPr>
            <w:tcW w:w="3360" w:type="dxa"/>
          </w:tcPr>
          <w:p w14:paraId="1955145D" w14:textId="77777777" w:rsidR="00D652B2" w:rsidRDefault="00000000">
            <w:r>
              <w:t>Ends the function and sends back a result</w:t>
            </w:r>
          </w:p>
        </w:tc>
        <w:tc>
          <w:tcPr>
            <w:tcW w:w="3360" w:type="dxa"/>
          </w:tcPr>
          <w:p w14:paraId="6FFAF771" w14:textId="77777777" w:rsidR="00D652B2" w:rsidRDefault="00000000">
            <w:r>
              <w:t>Pauses the generator and produces one value</w:t>
            </w:r>
          </w:p>
        </w:tc>
      </w:tr>
      <w:tr w:rsidR="00D652B2" w14:paraId="19E4563B" w14:textId="77777777">
        <w:tc>
          <w:tcPr>
            <w:tcW w:w="3360" w:type="dxa"/>
          </w:tcPr>
          <w:p w14:paraId="63F6F003" w14:textId="77777777" w:rsidR="00D652B2" w:rsidRDefault="00000000">
            <w:r>
              <w:t>State</w:t>
            </w:r>
          </w:p>
        </w:tc>
        <w:tc>
          <w:tcPr>
            <w:tcW w:w="3360" w:type="dxa"/>
          </w:tcPr>
          <w:p w14:paraId="13628373" w14:textId="77777777" w:rsidR="00D652B2" w:rsidRDefault="00000000">
            <w:r>
              <w:t>Function execution finishes</w:t>
            </w:r>
          </w:p>
        </w:tc>
        <w:tc>
          <w:tcPr>
            <w:tcW w:w="3360" w:type="dxa"/>
          </w:tcPr>
          <w:p w14:paraId="45599CE2" w14:textId="77777777" w:rsidR="00D652B2" w:rsidRDefault="00000000">
            <w:r>
              <w:t>Generator remembers its state</w:t>
            </w:r>
          </w:p>
        </w:tc>
      </w:tr>
      <w:tr w:rsidR="00D652B2" w14:paraId="79A5E8EC" w14:textId="77777777">
        <w:tc>
          <w:tcPr>
            <w:tcW w:w="3360" w:type="dxa"/>
          </w:tcPr>
          <w:p w14:paraId="67CCDDE3" w14:textId="77777777" w:rsidR="00D652B2" w:rsidRDefault="00000000">
            <w:r>
              <w:t>Next call</w:t>
            </w:r>
          </w:p>
        </w:tc>
        <w:tc>
          <w:tcPr>
            <w:tcW w:w="3360" w:type="dxa"/>
          </w:tcPr>
          <w:p w14:paraId="3969401B" w14:textId="77777777" w:rsidR="00D652B2" w:rsidRDefault="00000000">
            <w:r>
              <w:t>Function starts again if called again</w:t>
            </w:r>
          </w:p>
        </w:tc>
        <w:tc>
          <w:tcPr>
            <w:tcW w:w="3360" w:type="dxa"/>
          </w:tcPr>
          <w:p w14:paraId="15CD2234" w14:textId="77777777" w:rsidR="00D652B2" w:rsidRDefault="00000000">
            <w:r>
              <w:t>Generator resumes after the previous yield</w:t>
            </w:r>
          </w:p>
        </w:tc>
      </w:tr>
      <w:tr w:rsidR="00D652B2" w14:paraId="5CAAFBBF" w14:textId="77777777">
        <w:tc>
          <w:tcPr>
            <w:tcW w:w="3360" w:type="dxa"/>
          </w:tcPr>
          <w:p w14:paraId="6CE5A33D" w14:textId="77777777" w:rsidR="00D652B2" w:rsidRDefault="00000000">
            <w:r>
              <w:t>Best suited for</w:t>
            </w:r>
          </w:p>
        </w:tc>
        <w:tc>
          <w:tcPr>
            <w:tcW w:w="3360" w:type="dxa"/>
          </w:tcPr>
          <w:p w14:paraId="40B43E97" w14:textId="77777777" w:rsidR="00D652B2" w:rsidRDefault="00000000">
            <w:r>
              <w:t>Single/final result</w:t>
            </w:r>
          </w:p>
        </w:tc>
        <w:tc>
          <w:tcPr>
            <w:tcW w:w="3360" w:type="dxa"/>
          </w:tcPr>
          <w:p w14:paraId="5DD20231" w14:textId="77777777" w:rsidR="00D652B2" w:rsidRDefault="00000000">
            <w:r>
              <w:t>Sequence of values generated lazily</w:t>
            </w:r>
          </w:p>
        </w:tc>
      </w:tr>
    </w:tbl>
    <w:p w14:paraId="2688C872" w14:textId="77777777" w:rsidR="00D652B2" w:rsidRDefault="00000000">
      <w:pPr>
        <w:pStyle w:val="Heading1"/>
      </w:pPr>
      <w:r>
        <w:t>6. Why Generators Can Save Memory</w:t>
      </w:r>
    </w:p>
    <w:p w14:paraId="687E9321" w14:textId="77777777" w:rsidR="00D652B2" w:rsidRDefault="00000000">
      <w:r>
        <w:t>A normal list may create and store every result in memory. A generator can calculate each value only when it is requested. This is called lazy evaluation.</w:t>
      </w:r>
    </w:p>
    <w:p w14:paraId="5ADF5166" w14:textId="77777777" w:rsidR="00D652B2" w:rsidRDefault="00000000">
      <w:r>
        <w:rPr>
          <w:rFonts w:ascii="Consolas" w:hAnsi="Consolas"/>
          <w:sz w:val="18"/>
        </w:rPr>
        <w:t># List: creates all values immediately</w:t>
      </w:r>
      <w:r>
        <w:rPr>
          <w:rFonts w:ascii="Consolas" w:hAnsi="Consolas"/>
          <w:sz w:val="18"/>
        </w:rPr>
        <w:br/>
        <w:t>squares_list = [x * x for x in range(1000000)]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Generator: produces values when requested</w:t>
      </w:r>
      <w:r>
        <w:rPr>
          <w:rFonts w:ascii="Consolas" w:hAnsi="Consolas"/>
          <w:sz w:val="18"/>
        </w:rPr>
        <w:br/>
        <w:t>squares_generator = (x * x for x in range(1000000))</w:t>
      </w:r>
    </w:p>
    <w:p w14:paraId="44428BEC" w14:textId="77777777" w:rsidR="00D652B2" w:rsidRDefault="00000000">
      <w:r>
        <w:t>The generator does not need to hold the entire million-value result sequence in memory at once.</w:t>
      </w:r>
    </w:p>
    <w:p w14:paraId="47FEBCB8" w14:textId="77777777" w:rsidR="00D652B2" w:rsidRDefault="00000000">
      <w:pPr>
        <w:pStyle w:val="Heading1"/>
      </w:pPr>
      <w:r>
        <w:t>7. Fibonacci Series Using a Generator</w:t>
      </w:r>
    </w:p>
    <w:p w14:paraId="129AAC79" w14:textId="77777777" w:rsidR="00D652B2" w:rsidRDefault="00000000">
      <w:r>
        <w:t>The Fibonacci sequence is created by adding the previous two numbers to produce the next number.</w:t>
      </w:r>
    </w:p>
    <w:p w14:paraId="52D75853" w14:textId="77777777" w:rsidR="00D652B2" w:rsidRDefault="00000000">
      <w:r>
        <w:rPr>
          <w:rFonts w:ascii="Consolas" w:hAnsi="Consolas"/>
          <w:sz w:val="18"/>
        </w:rPr>
        <w:lastRenderedPageBreak/>
        <w:t>def fibonacci(n):</w:t>
      </w:r>
      <w:r>
        <w:rPr>
          <w:rFonts w:ascii="Consolas" w:hAnsi="Consolas"/>
          <w:sz w:val="18"/>
        </w:rPr>
        <w:br/>
        <w:t xml:space="preserve">    a = 1</w:t>
      </w:r>
      <w:r>
        <w:rPr>
          <w:rFonts w:ascii="Consolas" w:hAnsi="Consolas"/>
          <w:sz w:val="18"/>
        </w:rPr>
        <w:br/>
        <w:t xml:space="preserve">    b 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i in range(n):</w:t>
      </w:r>
      <w:r>
        <w:rPr>
          <w:rFonts w:ascii="Consolas" w:hAnsi="Consolas"/>
          <w:sz w:val="18"/>
        </w:rPr>
        <w:br/>
        <w:t xml:space="preserve">        yield a</w:t>
      </w:r>
      <w:r>
        <w:rPr>
          <w:rFonts w:ascii="Consolas" w:hAnsi="Consolas"/>
          <w:sz w:val="18"/>
        </w:rPr>
        <w:br/>
        <w:t xml:space="preserve">        a, b = b, a + 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number in fibonacci(10):</w:t>
      </w:r>
      <w:r>
        <w:rPr>
          <w:rFonts w:ascii="Consolas" w:hAnsi="Consolas"/>
          <w:sz w:val="18"/>
        </w:rPr>
        <w:br/>
        <w:t xml:space="preserve">    print(number)</w:t>
      </w:r>
    </w:p>
    <w:p w14:paraId="2A64551A" w14:textId="77777777" w:rsidR="00D652B2" w:rsidRDefault="00000000">
      <w:r>
        <w:t>The generated sequence begins:</w:t>
      </w:r>
    </w:p>
    <w:p w14:paraId="66217DF7" w14:textId="77777777" w:rsidR="00D652B2" w:rsidRDefault="00000000">
      <w:r>
        <w:rPr>
          <w:rFonts w:ascii="Consolas" w:hAnsi="Consolas"/>
          <w:sz w:val="18"/>
        </w:rPr>
        <w:t>1, 1, 2, 3, 5, 8, 13, 21, 34, 55</w:t>
      </w:r>
    </w:p>
    <w:p w14:paraId="2DEA5D6D" w14:textId="77777777" w:rsidR="00D652B2" w:rsidRDefault="00000000">
      <w:r>
        <w:t>After yield a, the function pauses. When the next value is requested, it resumes and updates a and b. This makes Fibonacci a good example of how generators remember their state.</w:t>
      </w:r>
    </w:p>
    <w:p w14:paraId="130ED945" w14:textId="77777777" w:rsidR="00D652B2" w:rsidRDefault="00000000">
      <w:pPr>
        <w:pStyle w:val="Heading1"/>
      </w:pPr>
      <w:r>
        <w:t>8. map()</w:t>
      </w:r>
    </w:p>
    <w:p w14:paraId="3BB1E829" w14:textId="77777777" w:rsidR="00D652B2" w:rsidRDefault="00000000">
      <w:r>
        <w:t>map() applies a function to every item in an iterable. It commonly takes two main arguments: the function to apply and the iterable containing the values.</w:t>
      </w:r>
    </w:p>
    <w:p w14:paraId="33243A4C" w14:textId="77777777" w:rsidR="00D652B2" w:rsidRDefault="00000000">
      <w:r>
        <w:rPr>
          <w:rFonts w:ascii="Consolas" w:hAnsi="Consolas"/>
          <w:sz w:val="18"/>
        </w:rPr>
        <w:t>map(function, iterable)</w:t>
      </w:r>
    </w:p>
    <w:p w14:paraId="0FDD4171" w14:textId="77777777" w:rsidR="00D652B2" w:rsidRDefault="00000000">
      <w:pPr>
        <w:pStyle w:val="Heading2"/>
      </w:pPr>
      <w:r>
        <w:t>Cubing Values with map()</w:t>
      </w:r>
    </w:p>
    <w:p w14:paraId="362438A2" w14:textId="77777777" w:rsidR="00D652B2" w:rsidRDefault="00000000">
      <w:r>
        <w:rPr>
          <w:rFonts w:ascii="Consolas" w:hAnsi="Consolas"/>
          <w:sz w:val="18"/>
        </w:rPr>
        <w:t>def cube(number):</w:t>
      </w:r>
      <w:r>
        <w:rPr>
          <w:rFonts w:ascii="Consolas" w:hAnsi="Consolas"/>
          <w:sz w:val="18"/>
        </w:rPr>
        <w:br/>
        <w:t xml:space="preserve">    return number ** 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[1, 2, 3, 4, 5, 6]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cubed_numbers = list(map(cube, numbers))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print(cubed_numbers)</w:t>
      </w:r>
      <w:r>
        <w:rPr>
          <w:rFonts w:ascii="Consolas" w:hAnsi="Consolas"/>
          <w:sz w:val="18"/>
        </w:rPr>
        <w:br/>
        <w:t># [1, 8, 27, 64, 125, 216]</w:t>
      </w:r>
    </w:p>
    <w:p w14:paraId="269D7B9D" w14:textId="77777777" w:rsidR="00D652B2" w:rsidRDefault="00000000">
      <w:r>
        <w:t>map() takes each number from the list, sends it to cube(), and produces the transformed result.</w:t>
      </w:r>
    </w:p>
    <w:p w14:paraId="029C0AEF" w14:textId="77777777" w:rsidR="00D652B2" w:rsidRDefault="00000000">
      <w:pPr>
        <w:pStyle w:val="Heading2"/>
      </w:pPr>
      <w:r>
        <w:t>Temperature Conversion with map()</w:t>
      </w:r>
    </w:p>
    <w:p w14:paraId="375C1E95" w14:textId="77777777" w:rsidR="00D652B2" w:rsidRDefault="00000000">
      <w:r>
        <w:rPr>
          <w:rFonts w:ascii="Consolas" w:hAnsi="Consolas"/>
          <w:sz w:val="18"/>
        </w:rPr>
        <w:t>def celsius(fahrenheit):</w:t>
      </w:r>
      <w:r>
        <w:rPr>
          <w:rFonts w:ascii="Consolas" w:hAnsi="Consolas"/>
          <w:sz w:val="18"/>
        </w:rPr>
        <w:br/>
        <w:t xml:space="preserve">    return (fahrenheit - 32) * 5 / 9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temperatures_f = [32, 68, 86, 104]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c_temps = list(map(celsius, temperatures_f))</w:t>
      </w:r>
      <w:r>
        <w:rPr>
          <w:rFonts w:ascii="Consolas" w:hAnsi="Consolas"/>
          <w:sz w:val="18"/>
        </w:rPr>
        <w:br/>
        <w:t>print(c_temps)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fahrenheit(celsius_value):</w:t>
      </w:r>
      <w:r>
        <w:rPr>
          <w:rFonts w:ascii="Consolas" w:hAnsi="Consolas"/>
          <w:sz w:val="18"/>
        </w:rPr>
        <w:br/>
        <w:t xml:space="preserve">    return (celsius_value * 9 / 5) + 32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f_temps = list(map(fahrenheit, c_temps))</w:t>
      </w:r>
      <w:r>
        <w:rPr>
          <w:rFonts w:ascii="Consolas" w:hAnsi="Consolas"/>
          <w:sz w:val="18"/>
        </w:rPr>
        <w:br/>
        <w:t>print(f_temps)</w:t>
      </w:r>
    </w:p>
    <w:p w14:paraId="640E16F7" w14:textId="77777777" w:rsidR="00D652B2" w:rsidRDefault="00000000">
      <w:pPr>
        <w:pStyle w:val="Heading1"/>
      </w:pPr>
      <w:r>
        <w:lastRenderedPageBreak/>
        <w:t>9. Lambda Functions</w:t>
      </w:r>
    </w:p>
    <w:p w14:paraId="0B93F499" w14:textId="77777777" w:rsidR="00D652B2" w:rsidRDefault="00000000">
      <w:r>
        <w:t>A lambda function is a small anonymous function. Anonymous means that it can be written without defining it using the normal def syntax.</w:t>
      </w:r>
    </w:p>
    <w:p w14:paraId="461B5684" w14:textId="77777777" w:rsidR="00D652B2" w:rsidRDefault="00000000">
      <w:r>
        <w:rPr>
          <w:rFonts w:ascii="Consolas" w:hAnsi="Consolas"/>
          <w:sz w:val="18"/>
        </w:rPr>
        <w:t>lambda arguments: expression</w:t>
      </w:r>
    </w:p>
    <w:p w14:paraId="21D2E3FE" w14:textId="77777777" w:rsidR="00D652B2" w:rsidRDefault="00000000">
      <w:pPr>
        <w:pStyle w:val="Heading2"/>
      </w:pPr>
      <w:r>
        <w:t>Normal Function vs Lambda</w:t>
      </w:r>
    </w:p>
    <w:p w14:paraId="3281392D" w14:textId="77777777" w:rsidR="00D652B2" w:rsidRDefault="00000000">
      <w:r>
        <w:rPr>
          <w:rFonts w:ascii="Consolas" w:hAnsi="Consolas"/>
          <w:sz w:val="18"/>
        </w:rPr>
        <w:t># Normal function</w:t>
      </w:r>
      <w:r>
        <w:rPr>
          <w:rFonts w:ascii="Consolas" w:hAnsi="Consolas"/>
          <w:sz w:val="18"/>
        </w:rPr>
        <w:br/>
        <w:t>def square(x):</w:t>
      </w:r>
      <w:r>
        <w:rPr>
          <w:rFonts w:ascii="Consolas" w:hAnsi="Consolas"/>
          <w:sz w:val="18"/>
        </w:rPr>
        <w:br/>
        <w:t xml:space="preserve">    return x **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print(square(5))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Lambda function</w:t>
      </w:r>
      <w:r>
        <w:rPr>
          <w:rFonts w:ascii="Consolas" w:hAnsi="Consolas"/>
          <w:sz w:val="18"/>
        </w:rPr>
        <w:br/>
        <w:t>square_lambda = lambda x: x **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print(square_lambda(5))</w:t>
      </w:r>
    </w:p>
    <w:p w14:paraId="227B4C24" w14:textId="77777777" w:rsidR="00D652B2" w:rsidRDefault="00000000">
      <w:r>
        <w:t>Lambda is useful for short, simple operations, especially when a function is needed temporarily inside map(), filter(), or sorted().</w:t>
      </w:r>
    </w:p>
    <w:p w14:paraId="6F24BDEB" w14:textId="77777777" w:rsidR="00D652B2" w:rsidRDefault="00000000">
      <w:pPr>
        <w:pStyle w:val="Heading2"/>
      </w:pPr>
      <w:r>
        <w:t>Lambda with map()</w:t>
      </w:r>
    </w:p>
    <w:p w14:paraId="6F96CD17" w14:textId="77777777" w:rsidR="00D652B2" w:rsidRDefault="00000000">
      <w:r>
        <w:rPr>
          <w:rFonts w:ascii="Consolas" w:hAnsi="Consolas"/>
          <w:sz w:val="18"/>
        </w:rPr>
        <w:t>numbers = [1, 2, 3, 4, 5]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result = list(map(lambda x: x ** 3, numbers))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print(result)</w:t>
      </w:r>
      <w:r>
        <w:rPr>
          <w:rFonts w:ascii="Consolas" w:hAnsi="Consolas"/>
          <w:sz w:val="18"/>
        </w:rPr>
        <w:br/>
        <w:t># [1, 8, 27, 64, 125]</w:t>
      </w:r>
    </w:p>
    <w:p w14:paraId="0746DAC7" w14:textId="77777777" w:rsidR="00D652B2" w:rsidRDefault="00000000">
      <w:pPr>
        <w:pStyle w:val="Heading1"/>
      </w:pPr>
      <w:r>
        <w:t>10. filter()</w:t>
      </w:r>
    </w:p>
    <w:p w14:paraId="4443BBAA" w14:textId="77777777" w:rsidR="00D652B2" w:rsidRDefault="00000000">
      <w:r>
        <w:t>filter() checks every value using a condition and keeps only the values for which the function returns True.</w:t>
      </w:r>
    </w:p>
    <w:p w14:paraId="75834B83" w14:textId="77777777" w:rsidR="00D652B2" w:rsidRDefault="00000000">
      <w:r>
        <w:rPr>
          <w:rFonts w:ascii="Consolas" w:hAnsi="Consolas"/>
          <w:sz w:val="18"/>
        </w:rPr>
        <w:t>filter(function, iterable)</w:t>
      </w:r>
    </w:p>
    <w:p w14:paraId="48F4C9DD" w14:textId="77777777" w:rsidR="00D652B2" w:rsidRDefault="00000000">
      <w:pPr>
        <w:pStyle w:val="Heading2"/>
      </w:pPr>
      <w:r>
        <w:t>Example: Keep Only Even Numbers</w:t>
      </w:r>
    </w:p>
    <w:p w14:paraId="71F10510" w14:textId="77777777" w:rsidR="00D652B2" w:rsidRDefault="00000000">
      <w:r>
        <w:rPr>
          <w:rFonts w:ascii="Consolas" w:hAnsi="Consolas"/>
          <w:sz w:val="18"/>
        </w:rPr>
        <w:t>def is_even(number):</w:t>
      </w:r>
      <w:r>
        <w:rPr>
          <w:rFonts w:ascii="Consolas" w:hAnsi="Consolas"/>
          <w:sz w:val="18"/>
        </w:rPr>
        <w:br/>
        <w:t xml:space="preserve">    return number % 2 ==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[1, 2, 3, 4, 5, 6]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even_numbers = list(filter(is_even, numbers))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print(even_numbers)</w:t>
      </w:r>
      <w:r>
        <w:rPr>
          <w:rFonts w:ascii="Consolas" w:hAnsi="Consolas"/>
          <w:sz w:val="18"/>
        </w:rPr>
        <w:br/>
        <w:t># [2, 4, 6]</w:t>
      </w:r>
    </w:p>
    <w:p w14:paraId="465C3897" w14:textId="77777777" w:rsidR="00D652B2" w:rsidRDefault="00000000">
      <w:r>
        <w:t>For 2, 4, and 6 the condition is True, so those values are retained. Values that produce False are removed.</w:t>
      </w:r>
    </w:p>
    <w:p w14:paraId="5AF3C368" w14:textId="77777777" w:rsidR="00D652B2" w:rsidRDefault="00000000">
      <w:pPr>
        <w:pStyle w:val="Heading2"/>
      </w:pPr>
      <w:r>
        <w:t>filter() with Lambda</w:t>
      </w:r>
    </w:p>
    <w:p w14:paraId="549C62B8" w14:textId="77777777" w:rsidR="00D652B2" w:rsidRDefault="00000000">
      <w:r>
        <w:rPr>
          <w:rFonts w:ascii="Consolas" w:hAnsi="Consolas"/>
          <w:sz w:val="18"/>
        </w:rPr>
        <w:t>numbers = [1, 2, 3, 4, 5, 6]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even_numbers = list(</w:t>
      </w:r>
      <w:r>
        <w:rPr>
          <w:rFonts w:ascii="Consolas" w:hAnsi="Consolas"/>
          <w:sz w:val="18"/>
        </w:rPr>
        <w:br/>
        <w:t xml:space="preserve">    filter(lambda x: x % 2 == 0, 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print(even_numbers)</w:t>
      </w:r>
      <w:r>
        <w:rPr>
          <w:rFonts w:ascii="Consolas" w:hAnsi="Consolas"/>
          <w:sz w:val="18"/>
        </w:rPr>
        <w:br/>
        <w:t># [2, 4, 6]</w:t>
      </w:r>
    </w:p>
    <w:p w14:paraId="0E8402F1" w14:textId="77777777" w:rsidR="00D652B2" w:rsidRDefault="00000000">
      <w:pPr>
        <w:pStyle w:val="Heading1"/>
      </w:pPr>
      <w:r>
        <w:t>11. reduce()</w:t>
      </w:r>
    </w:p>
    <w:p w14:paraId="79717FB6" w14:textId="77777777" w:rsidR="00D652B2" w:rsidRDefault="00000000">
      <w:r>
        <w:t>reduce() repeatedly combines values in an iterable until one final result remains. In Python, reduce() is imported from the functools module.</w:t>
      </w:r>
    </w:p>
    <w:p w14:paraId="123D50BF" w14:textId="77777777" w:rsidR="00D652B2" w:rsidRDefault="00000000">
      <w:r>
        <w:rPr>
          <w:rFonts w:ascii="Consolas" w:hAnsi="Consolas"/>
          <w:sz w:val="18"/>
        </w:rPr>
        <w:t>from functools import reduce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[1, 2, 3, 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result = reduce(lambda x, y: x + y, 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print(result)</w:t>
      </w:r>
      <w:r>
        <w:rPr>
          <w:rFonts w:ascii="Consolas" w:hAnsi="Consolas"/>
          <w:sz w:val="18"/>
        </w:rPr>
        <w:br/>
        <w:t># 10</w:t>
      </w:r>
    </w:p>
    <w:p w14:paraId="554F6AF4" w14:textId="77777777" w:rsidR="00D652B2" w:rsidRDefault="00000000">
      <w:r>
        <w:t>The operation happens conceptually like this:</w:t>
      </w:r>
    </w:p>
    <w:p w14:paraId="62C6FBFD" w14:textId="77777777" w:rsidR="00D652B2" w:rsidRDefault="00000000">
      <w:r>
        <w:rPr>
          <w:rFonts w:ascii="Consolas" w:hAnsi="Consolas"/>
          <w:sz w:val="18"/>
        </w:rPr>
        <w:t>1 + 2 = 3</w:t>
      </w:r>
      <w:r>
        <w:rPr>
          <w:rFonts w:ascii="Consolas" w:hAnsi="Consolas"/>
          <w:sz w:val="18"/>
        </w:rPr>
        <w:br/>
        <w:t>3 + 3 = 6</w:t>
      </w:r>
      <w:r>
        <w:rPr>
          <w:rFonts w:ascii="Consolas" w:hAnsi="Consolas"/>
          <w:sz w:val="18"/>
        </w:rPr>
        <w:br/>
        <w:t>6 + 4 = 10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Final result = 10</w:t>
      </w:r>
    </w:p>
    <w:p w14:paraId="06BE0197" w14:textId="77777777" w:rsidR="00D652B2" w:rsidRDefault="00000000">
      <w:pPr>
        <w:pStyle w:val="Heading2"/>
      </w:pPr>
      <w:r>
        <w:t>Another reduce() Example: Multiplication</w:t>
      </w:r>
    </w:p>
    <w:p w14:paraId="424FA7D1" w14:textId="77777777" w:rsidR="00D652B2" w:rsidRDefault="00000000">
      <w:r>
        <w:rPr>
          <w:rFonts w:ascii="Consolas" w:hAnsi="Consolas"/>
          <w:sz w:val="18"/>
        </w:rPr>
        <w:t>from functools import reduce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[1, 2, 3, 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product = reduce(lambda x, y: x * y, 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print(product)</w:t>
      </w:r>
      <w:r>
        <w:rPr>
          <w:rFonts w:ascii="Consolas" w:hAnsi="Consolas"/>
          <w:sz w:val="18"/>
        </w:rPr>
        <w:br/>
        <w:t># 24</w:t>
      </w:r>
    </w:p>
    <w:p w14:paraId="04E5CBFB" w14:textId="77777777" w:rsidR="00D652B2" w:rsidRDefault="00000000">
      <w:pPr>
        <w:pStyle w:val="Heading1"/>
      </w:pPr>
      <w:r>
        <w:t>12. map() vs filter() vs reduce()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652B2" w14:paraId="796B3B72" w14:textId="77777777">
        <w:trPr>
          <w:jc w:val="center"/>
        </w:trPr>
        <w:tc>
          <w:tcPr>
            <w:tcW w:w="3360" w:type="dxa"/>
          </w:tcPr>
          <w:p w14:paraId="7ECF017F" w14:textId="77777777" w:rsidR="00D652B2" w:rsidRDefault="00000000">
            <w:r>
              <w:t>Function</w:t>
            </w:r>
          </w:p>
        </w:tc>
        <w:tc>
          <w:tcPr>
            <w:tcW w:w="3360" w:type="dxa"/>
          </w:tcPr>
          <w:p w14:paraId="66795082" w14:textId="77777777" w:rsidR="00D652B2" w:rsidRDefault="00000000">
            <w:r>
              <w:t>Purpose</w:t>
            </w:r>
          </w:p>
        </w:tc>
        <w:tc>
          <w:tcPr>
            <w:tcW w:w="3360" w:type="dxa"/>
          </w:tcPr>
          <w:p w14:paraId="5712704E" w14:textId="77777777" w:rsidR="00D652B2" w:rsidRDefault="00000000">
            <w:r>
              <w:t>Easy Meaning</w:t>
            </w:r>
          </w:p>
        </w:tc>
      </w:tr>
      <w:tr w:rsidR="00D652B2" w14:paraId="585B9FC0" w14:textId="77777777">
        <w:trPr>
          <w:jc w:val="center"/>
        </w:trPr>
        <w:tc>
          <w:tcPr>
            <w:tcW w:w="3360" w:type="dxa"/>
          </w:tcPr>
          <w:p w14:paraId="21D47FD3" w14:textId="77777777" w:rsidR="00D652B2" w:rsidRDefault="00000000">
            <w:r>
              <w:t>map()</w:t>
            </w:r>
          </w:p>
        </w:tc>
        <w:tc>
          <w:tcPr>
            <w:tcW w:w="3360" w:type="dxa"/>
          </w:tcPr>
          <w:p w14:paraId="70387B6B" w14:textId="77777777" w:rsidR="00D652B2" w:rsidRDefault="00000000">
            <w:r>
              <w:t>Transforms every item</w:t>
            </w:r>
          </w:p>
        </w:tc>
        <w:tc>
          <w:tcPr>
            <w:tcW w:w="3360" w:type="dxa"/>
          </w:tcPr>
          <w:p w14:paraId="41E3B9CC" w14:textId="77777777" w:rsidR="00D652B2" w:rsidRDefault="00000000">
            <w:r>
              <w:t>Do something to every value</w:t>
            </w:r>
          </w:p>
        </w:tc>
      </w:tr>
      <w:tr w:rsidR="00D652B2" w14:paraId="16B7042F" w14:textId="77777777">
        <w:trPr>
          <w:jc w:val="center"/>
        </w:trPr>
        <w:tc>
          <w:tcPr>
            <w:tcW w:w="3360" w:type="dxa"/>
          </w:tcPr>
          <w:p w14:paraId="4E0C5E05" w14:textId="77777777" w:rsidR="00D652B2" w:rsidRDefault="00000000">
            <w:r>
              <w:t>filter()</w:t>
            </w:r>
          </w:p>
        </w:tc>
        <w:tc>
          <w:tcPr>
            <w:tcW w:w="3360" w:type="dxa"/>
          </w:tcPr>
          <w:p w14:paraId="4B7FB46A" w14:textId="77777777" w:rsidR="00D652B2" w:rsidRDefault="00000000">
            <w:r>
              <w:t>Keeps items satisfying a condition</w:t>
            </w:r>
          </w:p>
        </w:tc>
        <w:tc>
          <w:tcPr>
            <w:tcW w:w="3360" w:type="dxa"/>
          </w:tcPr>
          <w:p w14:paraId="7D393519" w14:textId="77777777" w:rsidR="00D652B2" w:rsidRDefault="00000000">
            <w:r>
              <w:t>Select only the required values</w:t>
            </w:r>
          </w:p>
        </w:tc>
      </w:tr>
      <w:tr w:rsidR="00D652B2" w14:paraId="2E70F8B0" w14:textId="77777777">
        <w:trPr>
          <w:jc w:val="center"/>
        </w:trPr>
        <w:tc>
          <w:tcPr>
            <w:tcW w:w="3360" w:type="dxa"/>
          </w:tcPr>
          <w:p w14:paraId="06283B8C" w14:textId="77777777" w:rsidR="00D652B2" w:rsidRDefault="00000000">
            <w:r>
              <w:t>reduce()</w:t>
            </w:r>
          </w:p>
        </w:tc>
        <w:tc>
          <w:tcPr>
            <w:tcW w:w="3360" w:type="dxa"/>
          </w:tcPr>
          <w:p w14:paraId="50810D60" w14:textId="77777777" w:rsidR="00D652B2" w:rsidRDefault="00000000">
            <w:r>
              <w:t>Combines all items into one result</w:t>
            </w:r>
          </w:p>
        </w:tc>
        <w:tc>
          <w:tcPr>
            <w:tcW w:w="3360" w:type="dxa"/>
          </w:tcPr>
          <w:p w14:paraId="01EAF977" w14:textId="77777777" w:rsidR="00D652B2" w:rsidRDefault="00000000">
            <w:r>
              <w:t>Reduce many values to one</w:t>
            </w:r>
          </w:p>
        </w:tc>
      </w:tr>
    </w:tbl>
    <w:p w14:paraId="3F014318" w14:textId="77777777" w:rsidR="00D652B2" w:rsidRDefault="00000000">
      <w:pPr>
        <w:pStyle w:val="Heading1"/>
      </w:pPr>
      <w:r>
        <w:t>13. One Example Using map(), filter(), and reduce()</w:t>
      </w:r>
    </w:p>
    <w:p w14:paraId="2E77C151" w14:textId="77777777" w:rsidR="00D652B2" w:rsidRDefault="00000000">
      <w:r>
        <w:rPr>
          <w:rFonts w:ascii="Consolas" w:hAnsi="Consolas"/>
          <w:sz w:val="18"/>
        </w:rPr>
        <w:t>from functools import reduce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numbers = [1, 2, 3, 4, 5, 6]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MAP: cube every number</w:t>
      </w:r>
      <w:r>
        <w:rPr>
          <w:rFonts w:ascii="Consolas" w:hAnsi="Consolas"/>
          <w:sz w:val="18"/>
        </w:rPr>
        <w:br/>
        <w:t>cubed = list(map(lambda x: x ** 3, numbers))</w:t>
      </w:r>
      <w:r>
        <w:rPr>
          <w:rFonts w:ascii="Consolas" w:hAnsi="Consolas"/>
          <w:sz w:val="18"/>
        </w:rPr>
        <w:br/>
        <w:t>print(cubed)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FILTER: keep only even numbers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even = list(filter(lambda x: x % 2 == 0, numbers))</w:t>
      </w:r>
      <w:r>
        <w:rPr>
          <w:rFonts w:ascii="Consolas" w:hAnsi="Consolas"/>
          <w:sz w:val="18"/>
        </w:rPr>
        <w:br/>
        <w:t>print(even)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REDUCE: add all numbers</w:t>
      </w:r>
      <w:r>
        <w:rPr>
          <w:rFonts w:ascii="Consolas" w:hAnsi="Consolas"/>
          <w:sz w:val="18"/>
        </w:rPr>
        <w:br/>
        <w:t>total = reduce(lambda x, y: x + y, numbers)</w:t>
      </w:r>
      <w:r>
        <w:rPr>
          <w:rFonts w:ascii="Consolas" w:hAnsi="Consolas"/>
          <w:sz w:val="18"/>
        </w:rPr>
        <w:br/>
        <w:t>print(total)</w:t>
      </w:r>
    </w:p>
    <w:p w14:paraId="434012D9" w14:textId="77777777" w:rsidR="00D652B2" w:rsidRDefault="00000000">
      <w:r>
        <w:t>Think of them as:</w:t>
      </w:r>
    </w:p>
    <w:p w14:paraId="0C1FE12F" w14:textId="77777777" w:rsidR="00D652B2" w:rsidRDefault="00000000">
      <w:r>
        <w:rPr>
          <w:rFonts w:ascii="Consolas" w:hAnsi="Consolas"/>
          <w:sz w:val="18"/>
        </w:rPr>
        <w:t>MAP</w:t>
      </w:r>
      <w:r>
        <w:rPr>
          <w:rFonts w:ascii="Consolas" w:hAnsi="Consolas"/>
          <w:sz w:val="18"/>
        </w:rPr>
        <w:br/>
        <w:t>[1, 2, 3, 4]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Apply operation to EVERY item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[1, 4, 9, 16]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FILTER</w:t>
      </w:r>
      <w:r>
        <w:rPr>
          <w:rFonts w:ascii="Consolas" w:hAnsi="Consolas"/>
          <w:sz w:val="18"/>
        </w:rPr>
        <w:br/>
        <w:t>[1, 2, 3, 4]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Keep items satisfying condition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[2, 4]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REDUCE</w:t>
      </w:r>
      <w:r>
        <w:rPr>
          <w:rFonts w:ascii="Consolas" w:hAnsi="Consolas"/>
          <w:sz w:val="18"/>
        </w:rPr>
        <w:br/>
        <w:t>[1, 2, 3, 4]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Combine values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10</w:t>
      </w:r>
    </w:p>
    <w:p w14:paraId="3E0E6D17" w14:textId="77777777" w:rsidR="00D652B2" w:rsidRDefault="00000000">
      <w:pPr>
        <w:pStyle w:val="Heading1"/>
      </w:pPr>
      <w:r>
        <w:t>14. Quick 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652B2" w14:paraId="51AA5638" w14:textId="77777777">
        <w:tc>
          <w:tcPr>
            <w:tcW w:w="5040" w:type="dxa"/>
          </w:tcPr>
          <w:p w14:paraId="4A7BDADB" w14:textId="77777777" w:rsidR="00D652B2" w:rsidRDefault="00000000">
            <w:r>
              <w:t>Concept</w:t>
            </w:r>
          </w:p>
        </w:tc>
        <w:tc>
          <w:tcPr>
            <w:tcW w:w="5040" w:type="dxa"/>
          </w:tcPr>
          <w:p w14:paraId="0C87D2B0" w14:textId="77777777" w:rsidR="00D652B2" w:rsidRDefault="00000000">
            <w:r>
              <w:t>Remember</w:t>
            </w:r>
          </w:p>
        </w:tc>
      </w:tr>
      <w:tr w:rsidR="00D652B2" w14:paraId="413BCB35" w14:textId="77777777">
        <w:tc>
          <w:tcPr>
            <w:tcW w:w="5040" w:type="dxa"/>
          </w:tcPr>
          <w:p w14:paraId="0EBA8999" w14:textId="77777777" w:rsidR="00D652B2" w:rsidRDefault="00000000">
            <w:r>
              <w:t>Function</w:t>
            </w:r>
          </w:p>
        </w:tc>
        <w:tc>
          <w:tcPr>
            <w:tcW w:w="5040" w:type="dxa"/>
          </w:tcPr>
          <w:p w14:paraId="253D7199" w14:textId="77777777" w:rsidR="00D652B2" w:rsidRDefault="00000000">
            <w:r>
              <w:t>Reusable block of code that performs a task.</w:t>
            </w:r>
          </w:p>
        </w:tc>
      </w:tr>
      <w:tr w:rsidR="00D652B2" w14:paraId="69A638C4" w14:textId="77777777">
        <w:tc>
          <w:tcPr>
            <w:tcW w:w="5040" w:type="dxa"/>
          </w:tcPr>
          <w:p w14:paraId="2DEF74D1" w14:textId="77777777" w:rsidR="00D652B2" w:rsidRDefault="00000000">
            <w:r>
              <w:t>print()</w:t>
            </w:r>
          </w:p>
        </w:tc>
        <w:tc>
          <w:tcPr>
            <w:tcW w:w="5040" w:type="dxa"/>
          </w:tcPr>
          <w:p w14:paraId="5661311E" w14:textId="77777777" w:rsidR="00D652B2" w:rsidRDefault="00000000">
            <w:r>
              <w:t>Displays information on the screen.</w:t>
            </w:r>
          </w:p>
        </w:tc>
      </w:tr>
      <w:tr w:rsidR="00D652B2" w14:paraId="706633CB" w14:textId="77777777">
        <w:tc>
          <w:tcPr>
            <w:tcW w:w="5040" w:type="dxa"/>
          </w:tcPr>
          <w:p w14:paraId="28DCB47C" w14:textId="77777777" w:rsidR="00D652B2" w:rsidRDefault="00000000">
            <w:r>
              <w:t>return</w:t>
            </w:r>
          </w:p>
        </w:tc>
        <w:tc>
          <w:tcPr>
            <w:tcW w:w="5040" w:type="dxa"/>
          </w:tcPr>
          <w:p w14:paraId="3604C77F" w14:textId="77777777" w:rsidR="00D652B2" w:rsidRDefault="00000000">
            <w:r>
              <w:t>Sends a result back and ends that function call.</w:t>
            </w:r>
          </w:p>
        </w:tc>
      </w:tr>
      <w:tr w:rsidR="00D652B2" w14:paraId="5180CECE" w14:textId="77777777">
        <w:tc>
          <w:tcPr>
            <w:tcW w:w="5040" w:type="dxa"/>
          </w:tcPr>
          <w:p w14:paraId="1BDDD8BA" w14:textId="77777777" w:rsidR="00D652B2" w:rsidRDefault="00000000">
            <w:r>
              <w:t>Iterator</w:t>
            </w:r>
          </w:p>
        </w:tc>
        <w:tc>
          <w:tcPr>
            <w:tcW w:w="5040" w:type="dxa"/>
          </w:tcPr>
          <w:p w14:paraId="28D0134A" w14:textId="77777777" w:rsidR="00D652B2" w:rsidRDefault="00000000">
            <w:r>
              <w:t>Returns one item at a time and remembers its current position.</w:t>
            </w:r>
          </w:p>
        </w:tc>
      </w:tr>
      <w:tr w:rsidR="00D652B2" w14:paraId="073BB217" w14:textId="77777777">
        <w:tc>
          <w:tcPr>
            <w:tcW w:w="5040" w:type="dxa"/>
          </w:tcPr>
          <w:p w14:paraId="558A9545" w14:textId="77777777" w:rsidR="00D652B2" w:rsidRDefault="00000000">
            <w:r>
              <w:t>iter()</w:t>
            </w:r>
          </w:p>
        </w:tc>
        <w:tc>
          <w:tcPr>
            <w:tcW w:w="5040" w:type="dxa"/>
          </w:tcPr>
          <w:p w14:paraId="408D4924" w14:textId="77777777" w:rsidR="00D652B2" w:rsidRDefault="00000000">
            <w:r>
              <w:t>Creates an iterator from an iterable.</w:t>
            </w:r>
          </w:p>
        </w:tc>
      </w:tr>
      <w:tr w:rsidR="00D652B2" w14:paraId="192616EF" w14:textId="77777777">
        <w:tc>
          <w:tcPr>
            <w:tcW w:w="5040" w:type="dxa"/>
          </w:tcPr>
          <w:p w14:paraId="182BBED3" w14:textId="77777777" w:rsidR="00D652B2" w:rsidRDefault="00000000">
            <w:r>
              <w:t>next()</w:t>
            </w:r>
          </w:p>
        </w:tc>
        <w:tc>
          <w:tcPr>
            <w:tcW w:w="5040" w:type="dxa"/>
          </w:tcPr>
          <w:p w14:paraId="61446D68" w14:textId="77777777" w:rsidR="00D652B2" w:rsidRDefault="00000000">
            <w:r>
              <w:t>Gets the next item from an iterator.</w:t>
            </w:r>
          </w:p>
        </w:tc>
      </w:tr>
      <w:tr w:rsidR="00D652B2" w14:paraId="0FA47570" w14:textId="77777777">
        <w:tc>
          <w:tcPr>
            <w:tcW w:w="5040" w:type="dxa"/>
          </w:tcPr>
          <w:p w14:paraId="654A94BB" w14:textId="77777777" w:rsidR="00D652B2" w:rsidRDefault="00000000">
            <w:r>
              <w:t>Generator</w:t>
            </w:r>
          </w:p>
        </w:tc>
        <w:tc>
          <w:tcPr>
            <w:tcW w:w="5040" w:type="dxa"/>
          </w:tcPr>
          <w:p w14:paraId="7938B5D4" w14:textId="77777777" w:rsidR="00D652B2" w:rsidRDefault="00000000">
            <w:r>
              <w:t>A special iterator that produces values lazily.</w:t>
            </w:r>
          </w:p>
        </w:tc>
      </w:tr>
      <w:tr w:rsidR="00D652B2" w14:paraId="78E7D729" w14:textId="77777777">
        <w:tc>
          <w:tcPr>
            <w:tcW w:w="5040" w:type="dxa"/>
          </w:tcPr>
          <w:p w14:paraId="333A0110" w14:textId="77777777" w:rsidR="00D652B2" w:rsidRDefault="00000000">
            <w:r>
              <w:t>yield</w:t>
            </w:r>
          </w:p>
        </w:tc>
        <w:tc>
          <w:tcPr>
            <w:tcW w:w="5040" w:type="dxa"/>
          </w:tcPr>
          <w:p w14:paraId="53477F34" w14:textId="77777777" w:rsidR="00D652B2" w:rsidRDefault="00000000">
            <w:r>
              <w:t>Produces one value, pauses, and remembers the generator state.</w:t>
            </w:r>
          </w:p>
        </w:tc>
      </w:tr>
      <w:tr w:rsidR="00D652B2" w14:paraId="5147C419" w14:textId="77777777">
        <w:tc>
          <w:tcPr>
            <w:tcW w:w="5040" w:type="dxa"/>
          </w:tcPr>
          <w:p w14:paraId="713647F6" w14:textId="77777777" w:rsidR="00D652B2" w:rsidRDefault="00000000">
            <w:r>
              <w:t>Fibonacci</w:t>
            </w:r>
          </w:p>
        </w:tc>
        <w:tc>
          <w:tcPr>
            <w:tcW w:w="5040" w:type="dxa"/>
          </w:tcPr>
          <w:p w14:paraId="4A73A32D" w14:textId="77777777" w:rsidR="00D652B2" w:rsidRDefault="00000000">
            <w:r>
              <w:t>Each next value is created from the previous two values.</w:t>
            </w:r>
          </w:p>
        </w:tc>
      </w:tr>
      <w:tr w:rsidR="00D652B2" w14:paraId="22E36988" w14:textId="77777777">
        <w:tc>
          <w:tcPr>
            <w:tcW w:w="5040" w:type="dxa"/>
          </w:tcPr>
          <w:p w14:paraId="493AC940" w14:textId="77777777" w:rsidR="00D652B2" w:rsidRDefault="00000000">
            <w:r>
              <w:t>map()</w:t>
            </w:r>
          </w:p>
        </w:tc>
        <w:tc>
          <w:tcPr>
            <w:tcW w:w="5040" w:type="dxa"/>
          </w:tcPr>
          <w:p w14:paraId="6F4771BE" w14:textId="77777777" w:rsidR="00D652B2" w:rsidRDefault="00000000">
            <w:r>
              <w:t>Applies a function to every item.</w:t>
            </w:r>
          </w:p>
        </w:tc>
      </w:tr>
      <w:tr w:rsidR="00D652B2" w14:paraId="301E2D13" w14:textId="77777777">
        <w:tc>
          <w:tcPr>
            <w:tcW w:w="5040" w:type="dxa"/>
          </w:tcPr>
          <w:p w14:paraId="09544247" w14:textId="77777777" w:rsidR="00D652B2" w:rsidRDefault="00000000">
            <w:r>
              <w:t>lambda</w:t>
            </w:r>
          </w:p>
        </w:tc>
        <w:tc>
          <w:tcPr>
            <w:tcW w:w="5040" w:type="dxa"/>
          </w:tcPr>
          <w:p w14:paraId="007F564B" w14:textId="77777777" w:rsidR="00D652B2" w:rsidRDefault="00000000">
            <w:r>
              <w:t>Short anonymous function.</w:t>
            </w:r>
          </w:p>
        </w:tc>
      </w:tr>
      <w:tr w:rsidR="00D652B2" w14:paraId="42EA04E7" w14:textId="77777777">
        <w:tc>
          <w:tcPr>
            <w:tcW w:w="5040" w:type="dxa"/>
          </w:tcPr>
          <w:p w14:paraId="10B403BA" w14:textId="77777777" w:rsidR="00D652B2" w:rsidRDefault="00000000">
            <w:r>
              <w:t>filter()</w:t>
            </w:r>
          </w:p>
        </w:tc>
        <w:tc>
          <w:tcPr>
            <w:tcW w:w="5040" w:type="dxa"/>
          </w:tcPr>
          <w:p w14:paraId="64FFC308" w14:textId="77777777" w:rsidR="00D652B2" w:rsidRDefault="00000000">
            <w:r>
              <w:t>Keeps values for which the condition is True.</w:t>
            </w:r>
          </w:p>
        </w:tc>
      </w:tr>
      <w:tr w:rsidR="00D652B2" w14:paraId="455E531C" w14:textId="77777777">
        <w:tc>
          <w:tcPr>
            <w:tcW w:w="5040" w:type="dxa"/>
          </w:tcPr>
          <w:p w14:paraId="26CADECC" w14:textId="77777777" w:rsidR="00D652B2" w:rsidRDefault="00000000">
            <w:r>
              <w:t>reduce()</w:t>
            </w:r>
          </w:p>
        </w:tc>
        <w:tc>
          <w:tcPr>
            <w:tcW w:w="5040" w:type="dxa"/>
          </w:tcPr>
          <w:p w14:paraId="4FD1F985" w14:textId="77777777" w:rsidR="00D652B2" w:rsidRDefault="00000000">
            <w:r>
              <w:t>Combines multiple values into one final result.</w:t>
            </w:r>
          </w:p>
        </w:tc>
      </w:tr>
    </w:tbl>
    <w:p w14:paraId="31E0C16C" w14:textId="370D5E12" w:rsidR="00D652B2" w:rsidRDefault="00D652B2" w:rsidP="008C18BC">
      <w:pPr>
        <w:pStyle w:val="ListNumber"/>
        <w:numPr>
          <w:ilvl w:val="0"/>
          <w:numId w:val="0"/>
        </w:numPr>
        <w:ind w:left="360"/>
      </w:pPr>
    </w:p>
    <w:sectPr w:rsidR="00D652B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191741">
    <w:abstractNumId w:val="8"/>
  </w:num>
  <w:num w:numId="2" w16cid:durableId="150801958">
    <w:abstractNumId w:val="6"/>
  </w:num>
  <w:num w:numId="3" w16cid:durableId="281691059">
    <w:abstractNumId w:val="5"/>
  </w:num>
  <w:num w:numId="4" w16cid:durableId="1529680733">
    <w:abstractNumId w:val="4"/>
  </w:num>
  <w:num w:numId="5" w16cid:durableId="447357338">
    <w:abstractNumId w:val="7"/>
  </w:num>
  <w:num w:numId="6" w16cid:durableId="1861119029">
    <w:abstractNumId w:val="3"/>
  </w:num>
  <w:num w:numId="7" w16cid:durableId="150633895">
    <w:abstractNumId w:val="2"/>
  </w:num>
  <w:num w:numId="8" w16cid:durableId="1368023247">
    <w:abstractNumId w:val="1"/>
  </w:num>
  <w:num w:numId="9" w16cid:durableId="178665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18BC"/>
    <w:rsid w:val="00AA1D8D"/>
    <w:rsid w:val="00AD1851"/>
    <w:rsid w:val="00B47730"/>
    <w:rsid w:val="00CB0664"/>
    <w:rsid w:val="00D652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DE55C"/>
  <w14:defaultImageDpi w14:val="300"/>
  <w15:docId w15:val="{A3E9C2F4-C70F-4343-9323-7CCBB781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 nagabandi</cp:lastModifiedBy>
  <cp:revision>2</cp:revision>
  <dcterms:created xsi:type="dcterms:W3CDTF">2013-12-23T23:15:00Z</dcterms:created>
  <dcterms:modified xsi:type="dcterms:W3CDTF">2026-08-11T16:15:00Z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8ca59de6-8388-4384-919e-cc682921927f</vt:lpwstr>
  </property>
</Properties>
</file>