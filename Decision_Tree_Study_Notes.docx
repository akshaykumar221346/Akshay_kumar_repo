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DD69" w14:textId="77777777" w:rsidR="00962EBE" w:rsidRDefault="00000000">
      <w:pPr>
        <w:pStyle w:val="Title"/>
        <w:jc w:val="center"/>
      </w:pPr>
      <w:r>
        <w:t>Decision Tree - Study Notes</w:t>
      </w:r>
    </w:p>
    <w:p w14:paraId="0BFFD401" w14:textId="77777777" w:rsidR="00DA3811" w:rsidRDefault="00DA3811">
      <w:pPr>
        <w:pStyle w:val="Heading1"/>
      </w:pPr>
    </w:p>
    <w:p w14:paraId="16957C75" w14:textId="4F47AE8A" w:rsidR="00962EBE" w:rsidRDefault="00000000">
      <w:pPr>
        <w:pStyle w:val="Heading1"/>
      </w:pPr>
      <w:r>
        <w:t>1. Decision Tree</w:t>
      </w:r>
    </w:p>
    <w:p w14:paraId="7FD45ED4" w14:textId="77777777" w:rsidR="00962EBE" w:rsidRDefault="00000000">
      <w:r>
        <w:t>A Decision Tree is a machine-learning algorithm that makes predictions using a sequence of if-else conditions. It can be used with numerical and categorical variables.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62EBE" w14:paraId="69CE88AC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1146F26A" w14:textId="77777777" w:rsidR="00962EBE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Age &lt; 30?</w:t>
            </w:r>
            <w:r>
              <w:rPr>
                <w:rFonts w:ascii="Consolas" w:hAnsi="Consolas"/>
                <w:sz w:val="19"/>
              </w:rPr>
              <w:br/>
              <w:t>├── Yes → Income &gt; 50K?</w:t>
            </w:r>
            <w:r>
              <w:rPr>
                <w:rFonts w:ascii="Consolas" w:hAnsi="Consolas"/>
                <w:sz w:val="19"/>
              </w:rPr>
              <w:br/>
              <w:t>│   ├── Yes → Buy</w:t>
            </w:r>
            <w:r>
              <w:rPr>
                <w:rFonts w:ascii="Consolas" w:hAnsi="Consolas"/>
                <w:sz w:val="19"/>
              </w:rPr>
              <w:br/>
              <w:t>│   └── No  → Don't Buy</w:t>
            </w:r>
            <w:r>
              <w:rPr>
                <w:rFonts w:ascii="Consolas" w:hAnsi="Consolas"/>
                <w:sz w:val="19"/>
              </w:rPr>
              <w:br/>
              <w:t>└── No  → Buy</w:t>
            </w:r>
          </w:p>
        </w:tc>
      </w:tr>
    </w:tbl>
    <w:p w14:paraId="335E2938" w14:textId="77777777" w:rsidR="00962EBE" w:rsidRDefault="00000000">
      <w:r>
        <w:t>Easy memory: Decision Tree = a collection of if-else questions arranged like a tree.</w:t>
      </w:r>
    </w:p>
    <w:p w14:paraId="3E60110D" w14:textId="77777777" w:rsidR="00962EBE" w:rsidRDefault="00000000">
      <w:pPr>
        <w:pStyle w:val="Heading1"/>
      </w:pPr>
      <w:r>
        <w:t>2. Parts of a Decision Tree</w:t>
      </w:r>
    </w:p>
    <w:p w14:paraId="067AF30C" w14:textId="77777777" w:rsidR="00962EBE" w:rsidRDefault="00000000">
      <w:pPr>
        <w:pStyle w:val="ListBullet"/>
      </w:pPr>
      <w:r>
        <w:t>Root node: The first question or split in the tree.</w:t>
      </w:r>
    </w:p>
    <w:p w14:paraId="35CAC63D" w14:textId="77777777" w:rsidR="00962EBE" w:rsidRDefault="00000000">
      <w:pPr>
        <w:pStyle w:val="ListBullet"/>
      </w:pPr>
      <w:r>
        <w:t>Internal node: A later question used to split the data further.</w:t>
      </w:r>
    </w:p>
    <w:p w14:paraId="3F23D273" w14:textId="77777777" w:rsidR="00962EBE" w:rsidRDefault="00000000">
      <w:pPr>
        <w:pStyle w:val="ListBullet"/>
      </w:pPr>
      <w:r>
        <w:t>Branch: The outcome/path from a decision.</w:t>
      </w:r>
    </w:p>
    <w:p w14:paraId="5C4D59C5" w14:textId="77777777" w:rsidR="00962EBE" w:rsidRDefault="00000000">
      <w:pPr>
        <w:pStyle w:val="ListBullet"/>
      </w:pPr>
      <w:r>
        <w:t>Leaf node: The final prediction or class.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62EBE" w14:paraId="419A0275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1E79CC29" w14:textId="77777777" w:rsidR="00962EBE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     Age &lt; 30?      ← Root node</w:t>
            </w:r>
            <w:r>
              <w:rPr>
                <w:rFonts w:ascii="Consolas" w:hAnsi="Consolas"/>
                <w:sz w:val="19"/>
              </w:rPr>
              <w:br/>
              <w:t xml:space="preserve">             /       \</w:t>
            </w:r>
            <w:r>
              <w:rPr>
                <w:rFonts w:ascii="Consolas" w:hAnsi="Consolas"/>
                <w:sz w:val="19"/>
              </w:rPr>
              <w:br/>
              <w:t xml:space="preserve">           Yes       No</w:t>
            </w:r>
            <w:r>
              <w:rPr>
                <w:rFonts w:ascii="Consolas" w:hAnsi="Consolas"/>
                <w:sz w:val="19"/>
              </w:rPr>
              <w:br/>
              <w:t xml:space="preserve">           /           \</w:t>
            </w:r>
            <w:r>
              <w:rPr>
                <w:rFonts w:ascii="Consolas" w:hAnsi="Consolas"/>
                <w:sz w:val="19"/>
              </w:rPr>
              <w:br/>
              <w:t xml:space="preserve">     Income &gt; 50K?     Buy</w:t>
            </w:r>
            <w:r>
              <w:rPr>
                <w:rFonts w:ascii="Consolas" w:hAnsi="Consolas"/>
                <w:sz w:val="19"/>
              </w:rPr>
              <w:br/>
              <w:t xml:space="preserve">       /      \</w:t>
            </w:r>
            <w:r>
              <w:rPr>
                <w:rFonts w:ascii="Consolas" w:hAnsi="Consolas"/>
                <w:sz w:val="19"/>
              </w:rPr>
              <w:br/>
              <w:t xml:space="preserve">     Buy    Don't Buy       ← Leaf nodes</w:t>
            </w:r>
          </w:p>
        </w:tc>
      </w:tr>
    </w:tbl>
    <w:p w14:paraId="4C5D19DF" w14:textId="77777777" w:rsidR="00962EBE" w:rsidRDefault="00000000">
      <w:pPr>
        <w:pStyle w:val="Heading1"/>
      </w:pPr>
      <w:r>
        <w:t>3. How a Decision Tree Chooses a Split</w:t>
      </w:r>
    </w:p>
    <w:p w14:paraId="2AB651E9" w14:textId="77777777" w:rsidR="00962EBE" w:rsidRDefault="00000000">
      <w:r>
        <w:t>The tree searches for a feature and split condition that separates the target classes well. It then repeats this process recursively on the resulting subsets.</w:t>
      </w:r>
    </w:p>
    <w:p w14:paraId="2F711F94" w14:textId="77777777" w:rsidR="00962EBE" w:rsidRDefault="00000000">
      <w:r>
        <w:t>Example: If Weather = Sunny mostly gives 'Yes' and Weather = Rainy mostly gives 'No', Weather may be a useful feature for splitting.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62EBE" w14:paraId="0B04175E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21D532A1" w14:textId="77777777" w:rsidR="00962EBE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Weather?</w:t>
            </w:r>
            <w:r>
              <w:rPr>
                <w:rFonts w:ascii="Consolas" w:hAnsi="Consolas"/>
                <w:sz w:val="19"/>
              </w:rPr>
              <w:br/>
              <w:t>├── Sunny → Yes</w:t>
            </w:r>
            <w:r>
              <w:rPr>
                <w:rFonts w:ascii="Consolas" w:hAnsi="Consolas"/>
                <w:sz w:val="19"/>
              </w:rPr>
              <w:br/>
              <w:t>└── Rainy → No</w:t>
            </w:r>
          </w:p>
        </w:tc>
      </w:tr>
    </w:tbl>
    <w:p w14:paraId="37013290" w14:textId="77777777" w:rsidR="00962EBE" w:rsidRDefault="00000000">
      <w:pPr>
        <w:pStyle w:val="Heading1"/>
      </w:pPr>
      <w:r>
        <w:t>4. Pure and Impure Nodes</w:t>
      </w:r>
    </w:p>
    <w:p w14:paraId="43FD87BE" w14:textId="77777777" w:rsidR="00962EBE" w:rsidRDefault="00000000">
      <w:r>
        <w:t>A pure node contains observations from only one class.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62EBE" w14:paraId="63223870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704D5E29" w14:textId="77777777" w:rsidR="00962EBE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Pure node: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Yes</w:t>
            </w:r>
            <w:r>
              <w:rPr>
                <w:rFonts w:ascii="Consolas" w:hAnsi="Consolas"/>
                <w:sz w:val="19"/>
              </w:rPr>
              <w:br/>
              <w:t>Yes</w:t>
            </w:r>
            <w:r>
              <w:rPr>
                <w:rFonts w:ascii="Consolas" w:hAnsi="Consolas"/>
                <w:sz w:val="19"/>
              </w:rPr>
              <w:br/>
              <w:t>Yes</w:t>
            </w:r>
            <w:r>
              <w:rPr>
                <w:rFonts w:ascii="Consolas" w:hAnsi="Consolas"/>
                <w:sz w:val="19"/>
              </w:rPr>
              <w:br/>
              <w:t>Yes</w:t>
            </w:r>
          </w:p>
        </w:tc>
      </w:tr>
    </w:tbl>
    <w:p w14:paraId="32DC101B" w14:textId="77777777" w:rsidR="00962EBE" w:rsidRDefault="00000000">
      <w:r>
        <w:lastRenderedPageBreak/>
        <w:t>An impure node contains a mixture of classes.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62EBE" w14:paraId="49720C61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3F62B978" w14:textId="77777777" w:rsidR="00962EBE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Impure node:</w:t>
            </w:r>
            <w:r>
              <w:rPr>
                <w:rFonts w:ascii="Consolas" w:hAnsi="Consolas"/>
                <w:sz w:val="19"/>
              </w:rPr>
              <w:br/>
              <w:t>Yes</w:t>
            </w:r>
            <w:r>
              <w:rPr>
                <w:rFonts w:ascii="Consolas" w:hAnsi="Consolas"/>
                <w:sz w:val="19"/>
              </w:rPr>
              <w:br/>
              <w:t>Yes</w:t>
            </w:r>
            <w:r>
              <w:rPr>
                <w:rFonts w:ascii="Consolas" w:hAnsi="Consolas"/>
                <w:sz w:val="19"/>
              </w:rPr>
              <w:br/>
              <w:t>No</w:t>
            </w:r>
            <w:r>
              <w:rPr>
                <w:rFonts w:ascii="Consolas" w:hAnsi="Consolas"/>
                <w:sz w:val="19"/>
              </w:rPr>
              <w:br/>
              <w:t>Yes</w:t>
            </w:r>
            <w:r>
              <w:rPr>
                <w:rFonts w:ascii="Consolas" w:hAnsi="Consolas"/>
                <w:sz w:val="19"/>
              </w:rPr>
              <w:br/>
              <w:t>No</w:t>
            </w:r>
          </w:p>
        </w:tc>
      </w:tr>
    </w:tbl>
    <w:p w14:paraId="3751D2A2" w14:textId="77777777" w:rsidR="00962EBE" w:rsidRDefault="00000000">
      <w:r>
        <w:t>Main goal in tree splitting: reduce impurity and create purer child nodes.</w:t>
      </w:r>
    </w:p>
    <w:p w14:paraId="590A722F" w14:textId="77777777" w:rsidR="00962EBE" w:rsidRDefault="00000000">
      <w:pPr>
        <w:pStyle w:val="Heading1"/>
      </w:pPr>
      <w:r>
        <w:t>5. Entropy</w:t>
      </w:r>
    </w:p>
    <w:p w14:paraId="00CB4D0B" w14:textId="77777777" w:rsidR="00962EBE" w:rsidRDefault="00000000">
      <w:r>
        <w:t>Entropy measures the impurity or uncertainty in a node.</w:t>
      </w:r>
    </w:p>
    <w:p w14:paraId="12575BEA" w14:textId="77777777" w:rsidR="00962EBE" w:rsidRDefault="00000000">
      <w:r>
        <w:t>Formula:  Entropy = -Σ pᵢ log₂(pᵢ)</w:t>
      </w:r>
    </w:p>
    <w:p w14:paraId="3C6DED56" w14:textId="77777777" w:rsidR="00962EBE" w:rsidRDefault="00000000">
      <w:pPr>
        <w:pStyle w:val="ListBullet"/>
      </w:pPr>
      <w:r>
        <w:t>Low entropy → purer node.</w:t>
      </w:r>
    </w:p>
    <w:p w14:paraId="6036CC9A" w14:textId="77777777" w:rsidR="00962EBE" w:rsidRDefault="00000000">
      <w:pPr>
        <w:pStyle w:val="ListBullet"/>
      </w:pPr>
      <w:r>
        <w:t>High entropy → more mixed/uncertain node.</w:t>
      </w:r>
    </w:p>
    <w:p w14:paraId="315415B3" w14:textId="77777777" w:rsidR="00962EBE" w:rsidRDefault="00000000">
      <w:r>
        <w:t>Example: If Yes = 100% and No = 0%, entropy = 0. If Yes = 50% and No = 50% in a two-class problem, entropy = 1.</w:t>
      </w:r>
    </w:p>
    <w:p w14:paraId="01D14122" w14:textId="77777777" w:rsidR="00962EBE" w:rsidRDefault="00000000">
      <w:pPr>
        <w:pStyle w:val="Heading1"/>
      </w:pPr>
      <w:r>
        <w:t>6. Information Gain</w:t>
      </w:r>
    </w:p>
    <w:p w14:paraId="53BC654E" w14:textId="77777777" w:rsidR="00962EBE" w:rsidRDefault="00000000">
      <w:r>
        <w:t>Information Gain measures how much entropy decreases after a split. A split with higher Information Gain is preferred when Information Gain is the chosen criterion.</w:t>
      </w:r>
    </w:p>
    <w:p w14:paraId="7D8744C4" w14:textId="77777777" w:rsidR="00962EBE" w:rsidRDefault="00000000">
      <w:r>
        <w:t>Formula:  Information Gain = Entropy(parent) - Weighted Entropy(children)</w:t>
      </w:r>
    </w:p>
    <w:p w14:paraId="49660578" w14:textId="77777777" w:rsidR="00962EBE" w:rsidRDefault="00000000">
      <w:r>
        <w:t>Example: Parent entropy = 1.0 and weighted child entropy = 0.3 → Information Gain = 0.7.</w:t>
      </w:r>
    </w:p>
    <w:p w14:paraId="69ECA695" w14:textId="77777777" w:rsidR="00962EBE" w:rsidRDefault="00000000">
      <w:pPr>
        <w:pStyle w:val="Heading1"/>
      </w:pPr>
      <w:r>
        <w:t>7. Gini Impurity</w:t>
      </w:r>
    </w:p>
    <w:p w14:paraId="36BF81BD" w14:textId="77777777" w:rsidR="00962EBE" w:rsidRDefault="00000000">
      <w:r>
        <w:t>Gini Impurity is another measure of how mixed a node is.</w:t>
      </w:r>
    </w:p>
    <w:p w14:paraId="6BE100CE" w14:textId="77777777" w:rsidR="00962EBE" w:rsidRDefault="00000000">
      <w:r>
        <w:t>Formula:  Gini = 1 - Σ pᵢ²</w:t>
      </w:r>
    </w:p>
    <w:p w14:paraId="31E8D42D" w14:textId="77777777" w:rsidR="00962EBE" w:rsidRDefault="00000000">
      <w:r>
        <w:t>Example: Yes = 100%, No = 0% → Gini = 0. For Yes = 50%, No = 50% → Gini = 1 - (0.5² + 0.5²) = 0.5.</w:t>
      </w:r>
    </w:p>
    <w:p w14:paraId="4C208735" w14:textId="77777777" w:rsidR="00962EBE" w:rsidRDefault="00000000">
      <w:pPr>
        <w:pStyle w:val="ListBullet"/>
      </w:pPr>
      <w:r>
        <w:t>Gini = 0 means a pure node.</w:t>
      </w:r>
    </w:p>
    <w:p w14:paraId="16EFD353" w14:textId="77777777" w:rsidR="00962EBE" w:rsidRDefault="00000000">
      <w:pPr>
        <w:pStyle w:val="ListBullet"/>
      </w:pPr>
      <w:r>
        <w:t>Higher Gini means more impurity.</w:t>
      </w:r>
    </w:p>
    <w:p w14:paraId="098ACD2E" w14:textId="77777777" w:rsidR="00962EBE" w:rsidRDefault="00000000">
      <w:pPr>
        <w:pStyle w:val="Heading1"/>
      </w:pPr>
      <w:r>
        <w:t>8. Entropy vs Gini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62EBE" w14:paraId="60271DAF" w14:textId="77777777">
        <w:trPr>
          <w:jc w:val="center"/>
        </w:trPr>
        <w:tc>
          <w:tcPr>
            <w:tcW w:w="3360" w:type="dxa"/>
          </w:tcPr>
          <w:p w14:paraId="2CEE0FC4" w14:textId="77777777" w:rsidR="00962EBE" w:rsidRDefault="00000000">
            <w:r>
              <w:t>Point</w:t>
            </w:r>
          </w:p>
        </w:tc>
        <w:tc>
          <w:tcPr>
            <w:tcW w:w="3360" w:type="dxa"/>
          </w:tcPr>
          <w:p w14:paraId="43DF9291" w14:textId="77777777" w:rsidR="00962EBE" w:rsidRDefault="00000000">
            <w:r>
              <w:t>Entropy</w:t>
            </w:r>
          </w:p>
        </w:tc>
        <w:tc>
          <w:tcPr>
            <w:tcW w:w="3360" w:type="dxa"/>
          </w:tcPr>
          <w:p w14:paraId="73069FA3" w14:textId="77777777" w:rsidR="00962EBE" w:rsidRDefault="00000000">
            <w:r>
              <w:t>Gini</w:t>
            </w:r>
          </w:p>
        </w:tc>
      </w:tr>
      <w:tr w:rsidR="00962EBE" w14:paraId="39E7E102" w14:textId="77777777">
        <w:trPr>
          <w:jc w:val="center"/>
        </w:trPr>
        <w:tc>
          <w:tcPr>
            <w:tcW w:w="3360" w:type="dxa"/>
          </w:tcPr>
          <w:p w14:paraId="57AAAAF3" w14:textId="77777777" w:rsidR="00962EBE" w:rsidRDefault="00000000">
            <w:r>
              <w:t>Purpose</w:t>
            </w:r>
          </w:p>
        </w:tc>
        <w:tc>
          <w:tcPr>
            <w:tcW w:w="3360" w:type="dxa"/>
          </w:tcPr>
          <w:p w14:paraId="496D0717" w14:textId="77777777" w:rsidR="00962EBE" w:rsidRDefault="00000000">
            <w:r>
              <w:t>Measures impurity</w:t>
            </w:r>
          </w:p>
        </w:tc>
        <w:tc>
          <w:tcPr>
            <w:tcW w:w="3360" w:type="dxa"/>
          </w:tcPr>
          <w:p w14:paraId="76B5DCE3" w14:textId="77777777" w:rsidR="00962EBE" w:rsidRDefault="00000000">
            <w:r>
              <w:t>Measures impurity</w:t>
            </w:r>
          </w:p>
        </w:tc>
      </w:tr>
      <w:tr w:rsidR="00962EBE" w14:paraId="48AD6397" w14:textId="77777777">
        <w:trPr>
          <w:jc w:val="center"/>
        </w:trPr>
        <w:tc>
          <w:tcPr>
            <w:tcW w:w="3360" w:type="dxa"/>
          </w:tcPr>
          <w:p w14:paraId="0FAFDCFA" w14:textId="77777777" w:rsidR="00962EBE" w:rsidRDefault="00000000">
            <w:r>
              <w:t>Calculation</w:t>
            </w:r>
          </w:p>
        </w:tc>
        <w:tc>
          <w:tcPr>
            <w:tcW w:w="3360" w:type="dxa"/>
          </w:tcPr>
          <w:p w14:paraId="68BD0EBA" w14:textId="77777777" w:rsidR="00962EBE" w:rsidRDefault="00000000">
            <w:r>
              <w:t>Uses logarithms</w:t>
            </w:r>
          </w:p>
        </w:tc>
        <w:tc>
          <w:tcPr>
            <w:tcW w:w="3360" w:type="dxa"/>
          </w:tcPr>
          <w:p w14:paraId="37EAE058" w14:textId="77777777" w:rsidR="00962EBE" w:rsidRDefault="00000000">
            <w:r>
              <w:t>Uses squared probabilities</w:t>
            </w:r>
          </w:p>
        </w:tc>
      </w:tr>
      <w:tr w:rsidR="00962EBE" w14:paraId="1EB42612" w14:textId="77777777">
        <w:trPr>
          <w:jc w:val="center"/>
        </w:trPr>
        <w:tc>
          <w:tcPr>
            <w:tcW w:w="3360" w:type="dxa"/>
          </w:tcPr>
          <w:p w14:paraId="3ED2669B" w14:textId="77777777" w:rsidR="00962EBE" w:rsidRDefault="00000000">
            <w:r>
              <w:lastRenderedPageBreak/>
              <w:t>Pure node</w:t>
            </w:r>
          </w:p>
        </w:tc>
        <w:tc>
          <w:tcPr>
            <w:tcW w:w="3360" w:type="dxa"/>
          </w:tcPr>
          <w:p w14:paraId="28B71E7A" w14:textId="77777777" w:rsidR="00962EBE" w:rsidRDefault="00000000">
            <w:r>
              <w:t>0</w:t>
            </w:r>
          </w:p>
        </w:tc>
        <w:tc>
          <w:tcPr>
            <w:tcW w:w="3360" w:type="dxa"/>
          </w:tcPr>
          <w:p w14:paraId="141903D1" w14:textId="77777777" w:rsidR="00962EBE" w:rsidRDefault="00000000">
            <w:r>
              <w:t>0</w:t>
            </w:r>
          </w:p>
        </w:tc>
      </w:tr>
      <w:tr w:rsidR="00962EBE" w14:paraId="683984C6" w14:textId="77777777">
        <w:trPr>
          <w:jc w:val="center"/>
        </w:trPr>
        <w:tc>
          <w:tcPr>
            <w:tcW w:w="3360" w:type="dxa"/>
          </w:tcPr>
          <w:p w14:paraId="00253C69" w14:textId="77777777" w:rsidR="00962EBE" w:rsidRDefault="00000000">
            <w:r>
              <w:t>General note</w:t>
            </w:r>
          </w:p>
        </w:tc>
        <w:tc>
          <w:tcPr>
            <w:tcW w:w="3360" w:type="dxa"/>
          </w:tcPr>
          <w:p w14:paraId="2F8B40A4" w14:textId="77777777" w:rsidR="00962EBE" w:rsidRDefault="00000000">
            <w:r>
              <w:t>More computation due to logs</w:t>
            </w:r>
          </w:p>
        </w:tc>
        <w:tc>
          <w:tcPr>
            <w:tcW w:w="3360" w:type="dxa"/>
          </w:tcPr>
          <w:p w14:paraId="0C3BABC6" w14:textId="77777777" w:rsidR="00962EBE" w:rsidRDefault="00000000">
            <w:r>
              <w:t>Computationally simpler</w:t>
            </w:r>
          </w:p>
        </w:tc>
      </w:tr>
    </w:tbl>
    <w:p w14:paraId="01A78277" w14:textId="77777777" w:rsidR="00962EBE" w:rsidRDefault="00000000">
      <w:pPr>
        <w:pStyle w:val="Heading1"/>
      </w:pPr>
      <w:r>
        <w:t>9. Recursive Splitting</w:t>
      </w:r>
    </w:p>
    <w:p w14:paraId="1244BD3D" w14:textId="77777777" w:rsidR="00962EBE" w:rsidRDefault="00000000">
      <w:r>
        <w:t>Decision Trees repeatedly find a useful split, divide the data, and then apply the same process to each child subset.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62EBE" w14:paraId="4D87E778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721C94DD" w14:textId="77777777" w:rsidR="00962EBE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Find best split</w:t>
            </w:r>
            <w:r>
              <w:rPr>
                <w:rFonts w:ascii="Consolas" w:hAnsi="Consolas"/>
                <w:sz w:val="19"/>
              </w:rPr>
              <w:br/>
              <w:t xml:space="preserve">      ↓</w:t>
            </w:r>
            <w:r>
              <w:rPr>
                <w:rFonts w:ascii="Consolas" w:hAnsi="Consolas"/>
                <w:sz w:val="19"/>
              </w:rPr>
              <w:br/>
              <w:t>Split data</w:t>
            </w:r>
            <w:r>
              <w:rPr>
                <w:rFonts w:ascii="Consolas" w:hAnsi="Consolas"/>
                <w:sz w:val="19"/>
              </w:rPr>
              <w:br/>
              <w:t xml:space="preserve">      ↓</w:t>
            </w:r>
            <w:r>
              <w:rPr>
                <w:rFonts w:ascii="Consolas" w:hAnsi="Consolas"/>
                <w:sz w:val="19"/>
              </w:rPr>
              <w:br/>
              <w:t>Find another split</w:t>
            </w:r>
            <w:r>
              <w:rPr>
                <w:rFonts w:ascii="Consolas" w:hAnsi="Consolas"/>
                <w:sz w:val="19"/>
              </w:rPr>
              <w:br/>
              <w:t xml:space="preserve">      ↓</w:t>
            </w:r>
            <w:r>
              <w:rPr>
                <w:rFonts w:ascii="Consolas" w:hAnsi="Consolas"/>
                <w:sz w:val="19"/>
              </w:rPr>
              <w:br/>
              <w:t>Continue recursively</w:t>
            </w:r>
            <w:r>
              <w:rPr>
                <w:rFonts w:ascii="Consolas" w:hAnsi="Consolas"/>
                <w:sz w:val="19"/>
              </w:rPr>
              <w:br/>
              <w:t xml:space="preserve">      ↓</w:t>
            </w:r>
            <w:r>
              <w:rPr>
                <w:rFonts w:ascii="Consolas" w:hAnsi="Consolas"/>
                <w:sz w:val="19"/>
              </w:rPr>
              <w:br/>
              <w:t>Stop at a leaf/stopping condition</w:t>
            </w:r>
          </w:p>
        </w:tc>
      </w:tr>
    </w:tbl>
    <w:p w14:paraId="71C7CE84" w14:textId="77777777" w:rsidR="00962EBE" w:rsidRDefault="00000000">
      <w:pPr>
        <w:pStyle w:val="Heading1"/>
      </w:pPr>
      <w:r>
        <w:t>10. Overfitting in Decision Trees</w:t>
      </w:r>
    </w:p>
    <w:p w14:paraId="194A9BAF" w14:textId="77777777" w:rsidR="00962EBE" w:rsidRDefault="00000000">
      <w:r>
        <w:t>A tree can become too deep and start memorizing the training data. This is overfitting: training performance may be very good while performance on unseen data becomes poor.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62EBE" w14:paraId="58F85BA1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5E435A9F" w14:textId="77777777" w:rsidR="00962EBE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Very deep tree → memorizes training patterns → possible overfitting</w:t>
            </w:r>
          </w:p>
        </w:tc>
      </w:tr>
    </w:tbl>
    <w:p w14:paraId="4AE00F79" w14:textId="77777777" w:rsidR="00962EBE" w:rsidRDefault="00000000">
      <w:pPr>
        <w:pStyle w:val="Heading1"/>
      </w:pPr>
      <w:r>
        <w:t>11. Tree Pruning</w:t>
      </w:r>
    </w:p>
    <w:p w14:paraId="10BE6296" w14:textId="77777777" w:rsidR="00962EBE" w:rsidRDefault="00000000">
      <w:r>
        <w:t>Pruning controls the size/complexity of a Decision Tree and helps reduce overfitting.</w:t>
      </w:r>
    </w:p>
    <w:p w14:paraId="72D8CEDC" w14:textId="77777777" w:rsidR="00962EBE" w:rsidRDefault="00000000">
      <w:r>
        <w:t>Pre-pruning: restrict tree growth while the tree is being built.</w:t>
      </w:r>
    </w:p>
    <w:p w14:paraId="0284BADF" w14:textId="77777777" w:rsidR="00962EBE" w:rsidRDefault="00000000">
      <w:r>
        <w:t>Post-pruning: first grow the tree, then remove unnecessary branches.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62EBE" w14:paraId="117D75D8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3901B4AF" w14:textId="77777777" w:rsidR="00962EBE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PRE-pruning  → control growth early</w:t>
            </w:r>
            <w:r>
              <w:rPr>
                <w:rFonts w:ascii="Consolas" w:hAnsi="Consolas"/>
                <w:sz w:val="19"/>
              </w:rPr>
              <w:br/>
              <w:t>POST-pruning → remove branches after growth</w:t>
            </w:r>
          </w:p>
        </w:tc>
      </w:tr>
    </w:tbl>
    <w:p w14:paraId="151EA8E7" w14:textId="77777777" w:rsidR="00962EBE" w:rsidRDefault="00000000">
      <w:pPr>
        <w:pStyle w:val="Heading1"/>
      </w:pPr>
      <w:r>
        <w:t>12. Important Pruning Hyperparameters</w:t>
      </w:r>
    </w:p>
    <w:p w14:paraId="544259B1" w14:textId="77777777" w:rsidR="00962EBE" w:rsidRDefault="00000000">
      <w:r>
        <w:t>max_depth controls the maximum number of levels the tree can grow. A smaller value creates a simpler tree.</w:t>
      </w:r>
    </w:p>
    <w:p w14:paraId="1077C8D9" w14:textId="77777777" w:rsidR="00962EBE" w:rsidRDefault="00000000">
      <w:r>
        <w:t>min_samples_split controls the minimum number of samples required to split an internal node.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62EBE" w14:paraId="48C02362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5E60F5BC" w14:textId="77777777" w:rsidR="00962EBE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Example:</w:t>
            </w:r>
            <w:r>
              <w:rPr>
                <w:rFonts w:ascii="Consolas" w:hAnsi="Consolas"/>
                <w:sz w:val="19"/>
              </w:rPr>
              <w:br/>
              <w:t>max_depth = 5</w:t>
            </w:r>
            <w:r>
              <w:rPr>
                <w:rFonts w:ascii="Consolas" w:hAnsi="Consolas"/>
                <w:sz w:val="19"/>
              </w:rPr>
              <w:br/>
              <w:t>min_samples_split = 10</w:t>
            </w:r>
          </w:p>
        </w:tc>
      </w:tr>
    </w:tbl>
    <w:p w14:paraId="0E1A4AA2" w14:textId="77777777" w:rsidR="00962EBE" w:rsidRDefault="00000000">
      <w:pPr>
        <w:pStyle w:val="Heading1"/>
      </w:pPr>
      <w:r>
        <w:t>13. GridSearchCV</w:t>
      </w:r>
    </w:p>
    <w:p w14:paraId="21ADEF23" w14:textId="77777777" w:rsidR="00962EBE" w:rsidRDefault="00000000">
      <w:r>
        <w:t>GridSearchCV is used for hyperparameter tuning. It tests combinations of specified hyperparameter values and identifies the combination that performs best according to the selected validation score.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62EBE" w14:paraId="48B66162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28BBD3BA" w14:textId="77777777" w:rsidR="00962EBE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Example search values: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max_depth: [3, 5, 10]</w:t>
            </w:r>
            <w:r>
              <w:rPr>
                <w:rFonts w:ascii="Consolas" w:hAnsi="Consolas"/>
                <w:sz w:val="19"/>
              </w:rPr>
              <w:br/>
              <w:t>min_samples_split: [2, 5, 10]</w:t>
            </w:r>
          </w:p>
        </w:tc>
      </w:tr>
    </w:tbl>
    <w:p w14:paraId="17C2CC23" w14:textId="77777777" w:rsidR="00962EBE" w:rsidRDefault="00000000">
      <w:pPr>
        <w:pStyle w:val="Heading1"/>
      </w:pPr>
      <w:r>
        <w:lastRenderedPageBreak/>
        <w:t>14. Cross-Validation</w:t>
      </w:r>
    </w:p>
    <w:p w14:paraId="271E24E5" w14:textId="77777777" w:rsidR="00962EBE" w:rsidRDefault="00000000">
      <w:r>
        <w:t>Cross-validation evaluates a model across multiple train/validation splits instead of relying on only one split. This helps assess whether model performance is consistent.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62EBE" w14:paraId="4DCE3338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4A7A3849" w14:textId="77777777" w:rsidR="00962EBE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Fold 1: Test  | Train | Train | Train</w:t>
            </w:r>
            <w:r>
              <w:rPr>
                <w:rFonts w:ascii="Consolas" w:hAnsi="Consolas"/>
                <w:sz w:val="19"/>
              </w:rPr>
              <w:br/>
              <w:t>Fold 2: Train | Test  | Train | Train</w:t>
            </w:r>
            <w:r>
              <w:rPr>
                <w:rFonts w:ascii="Consolas" w:hAnsi="Consolas"/>
                <w:sz w:val="19"/>
              </w:rPr>
              <w:br/>
              <w:t>Fold 3: Train | Train | Test  | Train</w:t>
            </w:r>
            <w:r>
              <w:rPr>
                <w:rFonts w:ascii="Consolas" w:hAnsi="Consolas"/>
                <w:sz w:val="19"/>
              </w:rPr>
              <w:br/>
              <w:t>Fold 4: Train | Train | Train | Test</w:t>
            </w:r>
          </w:p>
        </w:tc>
      </w:tr>
    </w:tbl>
    <w:p w14:paraId="7A8FB7FE" w14:textId="77777777" w:rsidR="00962EBE" w:rsidRDefault="00000000">
      <w:pPr>
        <w:pStyle w:val="Heading1"/>
      </w:pPr>
      <w:r>
        <w:t>15. LOOCV - Leave-One-Out Cross-Validation</w:t>
      </w:r>
    </w:p>
    <w:p w14:paraId="76928481" w14:textId="77777777" w:rsidR="00962EBE" w:rsidRDefault="00000000">
      <w:r>
        <w:t>LOOCV uses one observation as the test sample and all remaining observations as training data. This is repeated until every observation has been used once as the test sample.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62EBE" w14:paraId="025469A7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6DF2452B" w14:textId="77777777" w:rsidR="00962EBE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5 observations:</w:t>
            </w:r>
            <w:r>
              <w:rPr>
                <w:rFonts w:ascii="Consolas" w:hAnsi="Consolas"/>
                <w:sz w:val="19"/>
              </w:rPr>
              <w:br/>
              <w:t>Train 2,3,4,5 → Test 1</w:t>
            </w:r>
            <w:r>
              <w:rPr>
                <w:rFonts w:ascii="Consolas" w:hAnsi="Consolas"/>
                <w:sz w:val="19"/>
              </w:rPr>
              <w:br/>
              <w:t>Train 1,3,4,5 → Test 2</w:t>
            </w:r>
            <w:r>
              <w:rPr>
                <w:rFonts w:ascii="Consolas" w:hAnsi="Consolas"/>
                <w:sz w:val="19"/>
              </w:rPr>
              <w:br/>
              <w:t>Train 1,2,4,5 → Test 3</w:t>
            </w:r>
            <w:r>
              <w:rPr>
                <w:rFonts w:ascii="Consolas" w:hAnsi="Consolas"/>
                <w:sz w:val="19"/>
              </w:rPr>
              <w:br/>
              <w:t>Train 1,2,3,5 → Test 4</w:t>
            </w:r>
            <w:r>
              <w:rPr>
                <w:rFonts w:ascii="Consolas" w:hAnsi="Consolas"/>
                <w:sz w:val="19"/>
              </w:rPr>
              <w:br/>
              <w:t>Train 1,2,3,4 → Test 5</w:t>
            </w:r>
          </w:p>
        </w:tc>
      </w:tr>
    </w:tbl>
    <w:p w14:paraId="7B65D5D9" w14:textId="77777777" w:rsidR="00962EBE" w:rsidRDefault="00000000">
      <w:pPr>
        <w:pStyle w:val="Heading1"/>
      </w:pPr>
      <w:r>
        <w:t>16. Stratified Data Split</w:t>
      </w:r>
    </w:p>
    <w:p w14:paraId="0CC9F028" w14:textId="77777777" w:rsidR="00962EBE" w:rsidRDefault="00000000">
      <w:r>
        <w:t>A stratified split attempts to preserve the class proportions in the training and testing sets.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62EBE" w14:paraId="677CFE58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3A0EDE90" w14:textId="77777777" w:rsidR="00962EBE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Original:  Yes 80% | No 20%</w:t>
            </w:r>
            <w:r>
              <w:rPr>
                <w:rFonts w:ascii="Consolas" w:hAnsi="Consolas"/>
                <w:sz w:val="19"/>
              </w:rPr>
              <w:br/>
              <w:t>Training:  Yes ≈80% | No ≈20%</w:t>
            </w:r>
            <w:r>
              <w:rPr>
                <w:rFonts w:ascii="Consolas" w:hAnsi="Consolas"/>
                <w:sz w:val="19"/>
              </w:rPr>
              <w:br/>
              <w:t>Testing:   Yes ≈80% | No ≈20%</w:t>
            </w:r>
          </w:p>
        </w:tc>
      </w:tr>
    </w:tbl>
    <w:p w14:paraId="41367379" w14:textId="77777777" w:rsidR="00962EBE" w:rsidRDefault="00000000">
      <w:pPr>
        <w:pStyle w:val="Heading1"/>
      </w:pPr>
      <w:r>
        <w:t>17. Quick Revision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62EBE" w14:paraId="43C2ED5B" w14:textId="77777777">
        <w:trPr>
          <w:jc w:val="center"/>
        </w:trPr>
        <w:tc>
          <w:tcPr>
            <w:tcW w:w="10080" w:type="dxa"/>
            <w:shd w:val="clear" w:color="auto" w:fill="F2F2F2"/>
            <w:vAlign w:val="center"/>
          </w:tcPr>
          <w:p w14:paraId="60F8CC4F" w14:textId="77777777" w:rsidR="00962EBE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DECISION TREE</w:t>
            </w:r>
            <w:r>
              <w:rPr>
                <w:rFonts w:ascii="Consolas" w:hAnsi="Consolas"/>
                <w:sz w:val="19"/>
              </w:rPr>
              <w:br/>
              <w:t xml:space="preserve">     ↓</w:t>
            </w:r>
            <w:r>
              <w:rPr>
                <w:rFonts w:ascii="Consolas" w:hAnsi="Consolas"/>
                <w:sz w:val="19"/>
              </w:rPr>
              <w:br/>
              <w:t>Find a useful feature/split</w:t>
            </w:r>
            <w:r>
              <w:rPr>
                <w:rFonts w:ascii="Consolas" w:hAnsi="Consolas"/>
                <w:sz w:val="19"/>
              </w:rPr>
              <w:br/>
              <w:t xml:space="preserve">     ↓</w:t>
            </w:r>
            <w:r>
              <w:rPr>
                <w:rFonts w:ascii="Consolas" w:hAnsi="Consolas"/>
                <w:sz w:val="19"/>
              </w:rPr>
              <w:br/>
              <w:t>Measure impurity</w:t>
            </w:r>
            <w:r>
              <w:rPr>
                <w:rFonts w:ascii="Consolas" w:hAnsi="Consolas"/>
                <w:sz w:val="19"/>
              </w:rPr>
              <w:br/>
              <w:t xml:space="preserve">     ↓</w:t>
            </w:r>
            <w:r>
              <w:rPr>
                <w:rFonts w:ascii="Consolas" w:hAnsi="Consolas"/>
                <w:sz w:val="19"/>
              </w:rPr>
              <w:br/>
              <w:t>Entropy / Gini</w:t>
            </w:r>
            <w:r>
              <w:rPr>
                <w:rFonts w:ascii="Consolas" w:hAnsi="Consolas"/>
                <w:sz w:val="19"/>
              </w:rPr>
              <w:br/>
              <w:t xml:space="preserve">     ↓</w:t>
            </w:r>
            <w:r>
              <w:rPr>
                <w:rFonts w:ascii="Consolas" w:hAnsi="Consolas"/>
                <w:sz w:val="19"/>
              </w:rPr>
              <w:br/>
              <w:t>Choose a good split</w:t>
            </w:r>
            <w:r>
              <w:rPr>
                <w:rFonts w:ascii="Consolas" w:hAnsi="Consolas"/>
                <w:sz w:val="19"/>
              </w:rPr>
              <w:br/>
              <w:t xml:space="preserve">     ↓</w:t>
            </w:r>
            <w:r>
              <w:rPr>
                <w:rFonts w:ascii="Consolas" w:hAnsi="Consolas"/>
                <w:sz w:val="19"/>
              </w:rPr>
              <w:br/>
              <w:t>Recursively grow the tree</w:t>
            </w:r>
            <w:r>
              <w:rPr>
                <w:rFonts w:ascii="Consolas" w:hAnsi="Consolas"/>
                <w:sz w:val="19"/>
              </w:rPr>
              <w:br/>
              <w:t xml:space="preserve">     ↓</w:t>
            </w:r>
            <w:r>
              <w:rPr>
                <w:rFonts w:ascii="Consolas" w:hAnsi="Consolas"/>
                <w:sz w:val="19"/>
              </w:rPr>
              <w:br/>
              <w:t>Possible overfitting</w:t>
            </w:r>
            <w:r>
              <w:rPr>
                <w:rFonts w:ascii="Consolas" w:hAnsi="Consolas"/>
                <w:sz w:val="19"/>
              </w:rPr>
              <w:br/>
              <w:t xml:space="preserve">     ↓</w:t>
            </w:r>
            <w:r>
              <w:rPr>
                <w:rFonts w:ascii="Consolas" w:hAnsi="Consolas"/>
                <w:sz w:val="19"/>
              </w:rPr>
              <w:br/>
              <w:t>Pruning / max_depth / min_samples_split</w:t>
            </w:r>
            <w:r>
              <w:rPr>
                <w:rFonts w:ascii="Consolas" w:hAnsi="Consolas"/>
                <w:sz w:val="19"/>
              </w:rPr>
              <w:br/>
              <w:t xml:space="preserve">     ↓</w:t>
            </w:r>
            <w:r>
              <w:rPr>
                <w:rFonts w:ascii="Consolas" w:hAnsi="Consolas"/>
                <w:sz w:val="19"/>
              </w:rPr>
              <w:br/>
              <w:t>Hyperparameter tuning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↓</w:t>
            </w:r>
            <w:r>
              <w:rPr>
                <w:rFonts w:ascii="Consolas" w:hAnsi="Consolas"/>
                <w:sz w:val="19"/>
              </w:rPr>
              <w:br/>
              <w:t>GridSearchCV + Cross-Validation</w:t>
            </w:r>
          </w:p>
        </w:tc>
      </w:tr>
    </w:tbl>
    <w:p w14:paraId="2818A329" w14:textId="77777777" w:rsidR="00962EBE" w:rsidRDefault="00000000">
      <w:pPr>
        <w:pStyle w:val="Heading1"/>
      </w:pPr>
      <w:r>
        <w:lastRenderedPageBreak/>
        <w:t>18. One-Line Revision Points</w:t>
      </w:r>
    </w:p>
    <w:p w14:paraId="54383356" w14:textId="77777777" w:rsidR="00962EBE" w:rsidRDefault="00000000">
      <w:pPr>
        <w:pStyle w:val="ListBullet"/>
      </w:pPr>
      <w:r>
        <w:t>Decision Tree → if-else based prediction structure.</w:t>
      </w:r>
    </w:p>
    <w:p w14:paraId="0B16431C" w14:textId="77777777" w:rsidR="00962EBE" w:rsidRDefault="00000000">
      <w:pPr>
        <w:pStyle w:val="ListBullet"/>
      </w:pPr>
      <w:r>
        <w:t>Pure node → only one class.</w:t>
      </w:r>
    </w:p>
    <w:p w14:paraId="70194CFB" w14:textId="77777777" w:rsidR="00962EBE" w:rsidRDefault="00000000">
      <w:pPr>
        <w:pStyle w:val="ListBullet"/>
      </w:pPr>
      <w:r>
        <w:t>Impure node → mixed classes.</w:t>
      </w:r>
    </w:p>
    <w:p w14:paraId="15AB21C9" w14:textId="77777777" w:rsidR="00962EBE" w:rsidRDefault="00000000">
      <w:pPr>
        <w:pStyle w:val="ListBullet"/>
      </w:pPr>
      <w:r>
        <w:t>Entropy → measures impurity/uncertainty.</w:t>
      </w:r>
    </w:p>
    <w:p w14:paraId="613BE55F" w14:textId="77777777" w:rsidR="00962EBE" w:rsidRDefault="00000000">
      <w:pPr>
        <w:pStyle w:val="ListBullet"/>
      </w:pPr>
      <w:r>
        <w:t>Information Gain → reduction in entropy after a split.</w:t>
      </w:r>
    </w:p>
    <w:p w14:paraId="51DB670B" w14:textId="77777777" w:rsidR="00962EBE" w:rsidRDefault="00000000">
      <w:pPr>
        <w:pStyle w:val="ListBullet"/>
      </w:pPr>
      <w:r>
        <w:t>Gini Impurity → another impurity measure.</w:t>
      </w:r>
    </w:p>
    <w:p w14:paraId="690D02A9" w14:textId="77777777" w:rsidR="00962EBE" w:rsidRDefault="00000000">
      <w:pPr>
        <w:pStyle w:val="ListBullet"/>
      </w:pPr>
      <w:r>
        <w:t>Pruning → controls tree complexity and overfitting.</w:t>
      </w:r>
    </w:p>
    <w:p w14:paraId="332BFC4A" w14:textId="77777777" w:rsidR="00962EBE" w:rsidRDefault="00000000">
      <w:pPr>
        <w:pStyle w:val="ListBullet"/>
      </w:pPr>
      <w:r>
        <w:t>max_depth → limits tree depth.</w:t>
      </w:r>
    </w:p>
    <w:p w14:paraId="397A7621" w14:textId="77777777" w:rsidR="00962EBE" w:rsidRDefault="00000000">
      <w:pPr>
        <w:pStyle w:val="ListBullet"/>
      </w:pPr>
      <w:r>
        <w:t>min_samples_split → minimum samples required to split a node.</w:t>
      </w:r>
    </w:p>
    <w:p w14:paraId="2A12A243" w14:textId="77777777" w:rsidR="00962EBE" w:rsidRDefault="00000000">
      <w:pPr>
        <w:pStyle w:val="ListBullet"/>
      </w:pPr>
      <w:r>
        <w:t>GridSearchCV → hyperparameter tuning.</w:t>
      </w:r>
    </w:p>
    <w:p w14:paraId="27E7A8C0" w14:textId="77777777" w:rsidR="00962EBE" w:rsidRDefault="00000000">
      <w:pPr>
        <w:pStyle w:val="ListBullet"/>
      </w:pPr>
      <w:r>
        <w:t>Cross-validation → evaluates performance across multiple splits.</w:t>
      </w:r>
    </w:p>
    <w:p w14:paraId="7D41A15E" w14:textId="77777777" w:rsidR="00962EBE" w:rsidRDefault="00000000">
      <w:pPr>
        <w:pStyle w:val="ListBullet"/>
      </w:pPr>
      <w:r>
        <w:t>LOOCV → one sample is left out for testing each time.</w:t>
      </w:r>
    </w:p>
    <w:p w14:paraId="59D88843" w14:textId="77777777" w:rsidR="00962EBE" w:rsidRDefault="00000000">
      <w:pPr>
        <w:pStyle w:val="ListBullet"/>
      </w:pPr>
      <w:r>
        <w:t>Stratified split → preserves class proportions.</w:t>
      </w:r>
    </w:p>
    <w:p w14:paraId="62F04895" w14:textId="77777777" w:rsidR="00962EBE" w:rsidRDefault="00962EBE"/>
    <w:p w14:paraId="371D5897" w14:textId="77777777" w:rsidR="00962EBE" w:rsidRDefault="00000000">
      <w:pPr>
        <w:jc w:val="center"/>
      </w:pPr>
      <w:r>
        <w:rPr>
          <w:b/>
        </w:rPr>
        <w:t>Core idea: A Decision Tree repeatedly chooses splits that make child nodes purer, while pruning and tuning help control overfitting.</w:t>
      </w:r>
    </w:p>
    <w:sectPr w:rsidR="00962EB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260065">
    <w:abstractNumId w:val="8"/>
  </w:num>
  <w:num w:numId="2" w16cid:durableId="2029721903">
    <w:abstractNumId w:val="6"/>
  </w:num>
  <w:num w:numId="3" w16cid:durableId="1759132338">
    <w:abstractNumId w:val="5"/>
  </w:num>
  <w:num w:numId="4" w16cid:durableId="1642034166">
    <w:abstractNumId w:val="4"/>
  </w:num>
  <w:num w:numId="5" w16cid:durableId="574359652">
    <w:abstractNumId w:val="7"/>
  </w:num>
  <w:num w:numId="6" w16cid:durableId="1730348878">
    <w:abstractNumId w:val="3"/>
  </w:num>
  <w:num w:numId="7" w16cid:durableId="1366172370">
    <w:abstractNumId w:val="2"/>
  </w:num>
  <w:num w:numId="8" w16cid:durableId="778986437">
    <w:abstractNumId w:val="1"/>
  </w:num>
  <w:num w:numId="9" w16cid:durableId="112553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DAC"/>
    <w:rsid w:val="0015074B"/>
    <w:rsid w:val="0029639D"/>
    <w:rsid w:val="00326F90"/>
    <w:rsid w:val="00962EBE"/>
    <w:rsid w:val="00AA1D8D"/>
    <w:rsid w:val="00B47730"/>
    <w:rsid w:val="00CB0664"/>
    <w:rsid w:val="00DA38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DBB815"/>
  <w14:defaultImageDpi w14:val="300"/>
  <w15:docId w15:val="{D8BADAC5-296C-4102-9F89-EE5CCE94E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nagabandi</cp:lastModifiedBy>
  <cp:revision>2</cp:revision>
  <dcterms:created xsi:type="dcterms:W3CDTF">2013-12-23T23:15:00Z</dcterms:created>
  <dcterms:modified xsi:type="dcterms:W3CDTF">2026-08-13T03:04:00Z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88492c15-7ad6-4d9b-b4a7-183f4105bb7e</vt:lpwstr>
  </property>
</Properties>
</file>