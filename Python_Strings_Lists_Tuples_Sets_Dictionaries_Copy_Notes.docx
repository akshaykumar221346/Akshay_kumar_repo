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E215" w14:textId="77777777" w:rsidR="007D3E69" w:rsidRDefault="00000000">
      <w:pPr>
        <w:pStyle w:val="Title"/>
        <w:jc w:val="center"/>
      </w:pPr>
      <w:r>
        <w:t>Python Data Structures &amp; Slicing</w:t>
      </w:r>
      <w:r>
        <w:br/>
        <w:t>Study Notes</w:t>
      </w:r>
    </w:p>
    <w:p w14:paraId="7684B84C" w14:textId="77777777" w:rsidR="00A369F1" w:rsidRDefault="00A369F1">
      <w:pPr>
        <w:pStyle w:val="Heading1"/>
      </w:pPr>
    </w:p>
    <w:p w14:paraId="20FFED98" w14:textId="5AAB3E5F" w:rsidR="007D3E69" w:rsidRDefault="00000000">
      <w:pPr>
        <w:pStyle w:val="Heading1"/>
      </w:pPr>
      <w:r>
        <w:t>1. Slicing</w:t>
      </w:r>
    </w:p>
    <w:p w14:paraId="154A92B9" w14:textId="77777777" w:rsidR="007D3E69" w:rsidRDefault="00000000">
      <w:r>
        <w:t>Slicing is used to extract part of a sequence such as a string, list, or tuple.</w:t>
      </w:r>
    </w:p>
    <w:p w14:paraId="68EB8704" w14:textId="77777777" w:rsidR="007D3E69" w:rsidRDefault="00000000">
      <w:r>
        <w:rPr>
          <w:rFonts w:ascii="Consolas" w:hAnsi="Consolas"/>
          <w:sz w:val="18"/>
        </w:rPr>
        <w:t>sequence[start : stop : step]</w:t>
      </w:r>
    </w:p>
    <w:p w14:paraId="2EA78D0E" w14:textId="77777777" w:rsidR="007D3E69" w:rsidRDefault="00000000">
      <w:pPr>
        <w:pStyle w:val="ListBullet"/>
      </w:pPr>
      <w:r>
        <w:t>start = lower/start position.</w:t>
      </w:r>
    </w:p>
    <w:p w14:paraId="6CDB1B70" w14:textId="77777777" w:rsidR="007D3E69" w:rsidRDefault="00000000">
      <w:pPr>
        <w:pStyle w:val="ListBullet"/>
      </w:pPr>
      <w:r>
        <w:t>stop = upper/end position; the stop index itself is not included.</w:t>
      </w:r>
    </w:p>
    <w:p w14:paraId="2CB89139" w14:textId="77777777" w:rsidR="007D3E69" w:rsidRDefault="00000000">
      <w:pPr>
        <w:pStyle w:val="ListBullet"/>
      </w:pPr>
      <w:r>
        <w:t>step = how many positions to move each time.</w:t>
      </w:r>
    </w:p>
    <w:p w14:paraId="3FA80329" w14:textId="77777777" w:rsidR="007D3E69" w:rsidRDefault="00000000">
      <w:pPr>
        <w:pStyle w:val="Heading2"/>
      </w:pPr>
      <w:r>
        <w:t>Example: s[0:10:2]</w:t>
      </w:r>
    </w:p>
    <w:p w14:paraId="2B8E125D" w14:textId="77777777" w:rsidR="007D3E69" w:rsidRDefault="00000000">
      <w:r>
        <w:rPr>
          <w:rFonts w:ascii="Consolas" w:hAnsi="Consolas"/>
          <w:sz w:val="18"/>
        </w:rPr>
        <w:t>s = "HelloWorld"</w:t>
      </w:r>
      <w:r>
        <w:rPr>
          <w:rFonts w:ascii="Consolas" w:hAnsi="Consolas"/>
          <w:sz w:val="18"/>
        </w:rPr>
        <w:br/>
        <w:t>print(s[0:10:2])</w:t>
      </w:r>
      <w:r>
        <w:rPr>
          <w:rFonts w:ascii="Consolas" w:hAnsi="Consolas"/>
          <w:sz w:val="18"/>
        </w:rPr>
        <w:br/>
        <w:t># Hlool</w:t>
      </w:r>
    </w:p>
    <w:p w14:paraId="046344CB" w14:textId="77777777" w:rsidR="007D3E69" w:rsidRDefault="00000000">
      <w:r>
        <w:t>Python starts at index 0, stops before index 10, and takes every second character.</w:t>
      </w:r>
    </w:p>
    <w:p w14:paraId="6F52CC67" w14:textId="77777777" w:rsidR="007D3E69" w:rsidRDefault="00000000">
      <w:pPr>
        <w:pStyle w:val="Heading2"/>
      </w:pPr>
      <w:r>
        <w:t>s[:-1] – Everything Except the Last Character</w:t>
      </w:r>
    </w:p>
    <w:p w14:paraId="56786F26" w14:textId="77777777" w:rsidR="007D3E69" w:rsidRDefault="00000000">
      <w:r>
        <w:rPr>
          <w:rFonts w:ascii="Consolas" w:hAnsi="Consolas"/>
          <w:sz w:val="18"/>
        </w:rPr>
        <w:t>s = "Hello"</w:t>
      </w:r>
      <w:r>
        <w:rPr>
          <w:rFonts w:ascii="Consolas" w:hAnsi="Consolas"/>
          <w:sz w:val="18"/>
        </w:rPr>
        <w:br/>
        <w:t>print(s[:-1])</w:t>
      </w:r>
      <w:r>
        <w:rPr>
          <w:rFonts w:ascii="Consolas" w:hAnsi="Consolas"/>
          <w:sz w:val="18"/>
        </w:rPr>
        <w:br/>
        <w:t># Hell</w:t>
      </w:r>
    </w:p>
    <w:p w14:paraId="654CD5A6" w14:textId="77777777" w:rsidR="007D3E69" w:rsidRDefault="00000000">
      <w:r>
        <w:t>Because -1 represents the last character's position, stopping before -1 returns everything except the final character.</w:t>
      </w:r>
    </w:p>
    <w:p w14:paraId="4FAD4122" w14:textId="77777777" w:rsidR="007D3E69" w:rsidRDefault="00000000">
      <w:pPr>
        <w:pStyle w:val="Heading2"/>
      </w:pPr>
      <w:r>
        <w:t>s[::-1] – Reverse a Sequence</w:t>
      </w:r>
    </w:p>
    <w:p w14:paraId="44A88A8C" w14:textId="77777777" w:rsidR="007D3E69" w:rsidRDefault="00000000">
      <w:r>
        <w:rPr>
          <w:rFonts w:ascii="Consolas" w:hAnsi="Consolas"/>
          <w:sz w:val="18"/>
        </w:rPr>
        <w:t>s = "Hello"</w:t>
      </w:r>
      <w:r>
        <w:rPr>
          <w:rFonts w:ascii="Consolas" w:hAnsi="Consolas"/>
          <w:sz w:val="18"/>
        </w:rPr>
        <w:br/>
        <w:t>print(s[::-1])</w:t>
      </w:r>
      <w:r>
        <w:rPr>
          <w:rFonts w:ascii="Consolas" w:hAnsi="Consolas"/>
          <w:sz w:val="18"/>
        </w:rPr>
        <w:br/>
        <w:t># olleH</w:t>
      </w:r>
    </w:p>
    <w:p w14:paraId="10D7E47E" w14:textId="77777777" w:rsidR="007D3E69" w:rsidRDefault="00000000">
      <w:r>
        <w:t>The step value -1 tells Python to move backward through the sequence.</w:t>
      </w:r>
    </w:p>
    <w:p w14:paraId="45658220" w14:textId="77777777" w:rsidR="007D3E69" w:rsidRDefault="00000000">
      <w:pPr>
        <w:pStyle w:val="Heading1"/>
      </w:pPr>
      <w:r>
        <w:t>2. Strings</w:t>
      </w:r>
    </w:p>
    <w:p w14:paraId="623DE2FC" w14:textId="77777777" w:rsidR="007D3E69" w:rsidRDefault="00000000">
      <w:r>
        <w:t>A string is a sequence of characters. Strings are immutable, meaning an existing string cannot be changed in place.</w:t>
      </w:r>
    </w:p>
    <w:p w14:paraId="7B39C3D2" w14:textId="77777777" w:rsidR="007D3E69" w:rsidRDefault="00000000">
      <w:r>
        <w:rPr>
          <w:rFonts w:ascii="Consolas" w:hAnsi="Consolas"/>
          <w:sz w:val="18"/>
        </w:rPr>
        <w:t>s = "Hello"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This is not allowed:</w:t>
      </w:r>
      <w:r>
        <w:rPr>
          <w:rFonts w:ascii="Consolas" w:hAnsi="Consolas"/>
          <w:sz w:val="18"/>
        </w:rPr>
        <w:br/>
        <w:t># s[0] = "Y"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Instead, create a new string:</w:t>
      </w:r>
      <w:r>
        <w:rPr>
          <w:rFonts w:ascii="Consolas" w:hAnsi="Consolas"/>
          <w:sz w:val="18"/>
        </w:rPr>
        <w:br/>
        <w:t>s = "Y" + s[1:]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print(s)</w:t>
      </w:r>
      <w:r>
        <w:rPr>
          <w:rFonts w:ascii="Consolas" w:hAnsi="Consolas"/>
          <w:sz w:val="18"/>
        </w:rPr>
        <w:br/>
        <w:t># Yello</w:t>
      </w:r>
    </w:p>
    <w:p w14:paraId="721A4D2A" w14:textId="77777777" w:rsidR="007D3E69" w:rsidRDefault="00000000">
      <w:pPr>
        <w:pStyle w:val="Heading2"/>
      </w:pPr>
      <w:r>
        <w:t>Important String Methods</w:t>
      </w:r>
    </w:p>
    <w:p w14:paraId="760F4A74" w14:textId="77777777" w:rsidR="007D3E69" w:rsidRDefault="00000000">
      <w:pPr>
        <w:pStyle w:val="Heading2"/>
      </w:pPr>
      <w:r>
        <w:t>.upper() and .lower()</w:t>
      </w:r>
    </w:p>
    <w:p w14:paraId="43A82A45" w14:textId="77777777" w:rsidR="007D3E69" w:rsidRDefault="00000000">
      <w:r>
        <w:rPr>
          <w:rFonts w:ascii="Consolas" w:hAnsi="Consolas"/>
          <w:sz w:val="18"/>
        </w:rPr>
        <w:t>s = "Hello World"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print(s.upper())   # HELLO WORLD</w:t>
      </w:r>
      <w:r>
        <w:rPr>
          <w:rFonts w:ascii="Consolas" w:hAnsi="Consolas"/>
          <w:sz w:val="18"/>
        </w:rPr>
        <w:br/>
        <w:t>print(s.lower())   # hello world</w:t>
      </w:r>
    </w:p>
    <w:p w14:paraId="256A62B9" w14:textId="77777777" w:rsidR="007D3E69" w:rsidRDefault="00000000">
      <w:pPr>
        <w:pStyle w:val="Heading2"/>
      </w:pPr>
      <w:r>
        <w:t>.split()</w:t>
      </w:r>
    </w:p>
    <w:p w14:paraId="7D5A1BE2" w14:textId="77777777" w:rsidR="007D3E69" w:rsidRDefault="00000000">
      <w:r>
        <w:t>split() divides a string wherever the specified separator occurs and returns a list.</w:t>
      </w:r>
    </w:p>
    <w:p w14:paraId="04ECB4A7" w14:textId="77777777" w:rsidR="007D3E69" w:rsidRDefault="00000000">
      <w:r>
        <w:rPr>
          <w:rFonts w:ascii="Consolas" w:hAnsi="Consolas"/>
          <w:sz w:val="18"/>
        </w:rPr>
        <w:t>s = "HelloWorld"</w:t>
      </w:r>
      <w:r>
        <w:rPr>
          <w:rFonts w:ascii="Consolas" w:hAnsi="Consolas"/>
          <w:sz w:val="18"/>
        </w:rPr>
        <w:br/>
        <w:t>print(s.split("W"))</w:t>
      </w:r>
      <w:r>
        <w:rPr>
          <w:rFonts w:ascii="Consolas" w:hAnsi="Consolas"/>
          <w:sz w:val="18"/>
        </w:rPr>
        <w:br/>
        <w:t># ['Hello', 'orld']</w:t>
      </w:r>
    </w:p>
    <w:p w14:paraId="07DB0E6A" w14:textId="77777777" w:rsidR="007D3E69" w:rsidRDefault="00000000">
      <w:pPr>
        <w:pStyle w:val="Heading2"/>
      </w:pPr>
      <w:r>
        <w:t>.count()</w:t>
      </w:r>
    </w:p>
    <w:p w14:paraId="79C49E45" w14:textId="77777777" w:rsidR="007D3E69" w:rsidRDefault="00000000">
      <w:r>
        <w:t>count() returns how many times a substring occurs.</w:t>
      </w:r>
    </w:p>
    <w:p w14:paraId="06F8ABE4" w14:textId="77777777" w:rsidR="007D3E69" w:rsidRDefault="00000000">
      <w:r>
        <w:rPr>
          <w:rFonts w:ascii="Consolas" w:hAnsi="Consolas"/>
          <w:sz w:val="18"/>
        </w:rPr>
        <w:t>s = "Hello World"</w:t>
      </w:r>
      <w:r>
        <w:rPr>
          <w:rFonts w:ascii="Consolas" w:hAnsi="Consolas"/>
          <w:sz w:val="18"/>
        </w:rPr>
        <w:br/>
        <w:t>print(s.count("o"))</w:t>
      </w:r>
      <w:r>
        <w:rPr>
          <w:rFonts w:ascii="Consolas" w:hAnsi="Consolas"/>
          <w:sz w:val="18"/>
        </w:rPr>
        <w:br/>
        <w:t># 2</w:t>
      </w:r>
    </w:p>
    <w:p w14:paraId="0CE6EFD2" w14:textId="77777777" w:rsidR="007D3E69" w:rsidRDefault="00000000">
      <w:pPr>
        <w:pStyle w:val="Heading2"/>
      </w:pPr>
      <w:r>
        <w:t>.find()</w:t>
      </w:r>
    </w:p>
    <w:p w14:paraId="128B024A" w14:textId="77777777" w:rsidR="007D3E69" w:rsidRDefault="00000000">
      <w:r>
        <w:t>find() returns the index of the first occurrence. If the value is not found, it returns -1.</w:t>
      </w:r>
    </w:p>
    <w:p w14:paraId="79E390CB" w14:textId="77777777" w:rsidR="007D3E69" w:rsidRDefault="00000000">
      <w:r>
        <w:rPr>
          <w:rFonts w:ascii="Consolas" w:hAnsi="Consolas"/>
          <w:sz w:val="18"/>
        </w:rPr>
        <w:t>s = "Hello World"</w:t>
      </w:r>
      <w:r>
        <w:rPr>
          <w:rFonts w:ascii="Consolas" w:hAnsi="Consolas"/>
          <w:sz w:val="18"/>
        </w:rPr>
        <w:br/>
        <w:t>print(s.find("o"))</w:t>
      </w:r>
      <w:r>
        <w:rPr>
          <w:rFonts w:ascii="Consolas" w:hAnsi="Consolas"/>
          <w:sz w:val="18"/>
        </w:rPr>
        <w:br/>
        <w:t># 4</w:t>
      </w:r>
    </w:p>
    <w:p w14:paraId="2A36B9A1" w14:textId="77777777" w:rsidR="007D3E69" w:rsidRDefault="00000000">
      <w:pPr>
        <w:pStyle w:val="Heading2"/>
      </w:pPr>
      <w:r>
        <w:t>.isalnum()</w:t>
      </w:r>
    </w:p>
    <w:p w14:paraId="107C0EF6" w14:textId="77777777" w:rsidR="007D3E69" w:rsidRDefault="00000000">
      <w:r>
        <w:t>isalnum() returns True when all characters are letters or numbers and the string is non-empty. Spaces and punctuation make it False.</w:t>
      </w:r>
    </w:p>
    <w:p w14:paraId="0256B30F" w14:textId="77777777" w:rsidR="007D3E69" w:rsidRDefault="00000000">
      <w:r>
        <w:rPr>
          <w:rFonts w:ascii="Consolas" w:hAnsi="Consolas"/>
          <w:sz w:val="18"/>
        </w:rPr>
        <w:t>print("Akshay123".isalnum())   # True</w:t>
      </w:r>
      <w:r>
        <w:rPr>
          <w:rFonts w:ascii="Consolas" w:hAnsi="Consolas"/>
          <w:sz w:val="18"/>
        </w:rPr>
        <w:br/>
        <w:t>print("Akshay 123".isalnum())  # False</w:t>
      </w:r>
    </w:p>
    <w:p w14:paraId="5320090F" w14:textId="77777777" w:rsidR="007D3E69" w:rsidRDefault="00000000">
      <w:pPr>
        <w:pStyle w:val="Heading2"/>
      </w:pPr>
      <w:r>
        <w:t>.endswith()</w:t>
      </w:r>
    </w:p>
    <w:p w14:paraId="0F0870A7" w14:textId="77777777" w:rsidR="007D3E69" w:rsidRDefault="00000000">
      <w:r>
        <w:rPr>
          <w:rFonts w:ascii="Consolas" w:hAnsi="Consolas"/>
          <w:sz w:val="18"/>
        </w:rPr>
        <w:t>filename = "report.csv"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print(filename.endswith(".csv"))</w:t>
      </w:r>
      <w:r>
        <w:rPr>
          <w:rFonts w:ascii="Consolas" w:hAnsi="Consolas"/>
          <w:sz w:val="18"/>
        </w:rPr>
        <w:br/>
        <w:t># True</w:t>
      </w:r>
    </w:p>
    <w:p w14:paraId="51D665DF" w14:textId="77777777" w:rsidR="007D3E69" w:rsidRDefault="00000000">
      <w:pPr>
        <w:pStyle w:val="Heading2"/>
      </w:pPr>
      <w:r>
        <w:t>.partition()</w:t>
      </w:r>
    </w:p>
    <w:p w14:paraId="290F067D" w14:textId="77777777" w:rsidR="007D3E69" w:rsidRDefault="00000000">
      <w:r>
        <w:t>partition() splits a string into three parts: the text before the separator, the separator itself, and the text after it.</w:t>
      </w:r>
    </w:p>
    <w:p w14:paraId="4078A128" w14:textId="77777777" w:rsidR="007D3E69" w:rsidRDefault="00000000">
      <w:r>
        <w:rPr>
          <w:rFonts w:ascii="Consolas" w:hAnsi="Consolas"/>
          <w:sz w:val="18"/>
        </w:rPr>
        <w:t>s = "name=Akshay"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print(s.partition("="))</w:t>
      </w:r>
      <w:r>
        <w:rPr>
          <w:rFonts w:ascii="Consolas" w:hAnsi="Consolas"/>
          <w:sz w:val="18"/>
        </w:rPr>
        <w:br/>
        <w:t># ('name', '=', 'Akshay')</w:t>
      </w:r>
    </w:p>
    <w:p w14:paraId="6ECB5AC3" w14:textId="77777777" w:rsidR="007D3E69" w:rsidRDefault="00000000">
      <w:pPr>
        <w:pStyle w:val="Heading2"/>
      </w:pPr>
      <w:r>
        <w:lastRenderedPageBreak/>
        <w:t>split() vs partition()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D3E69" w14:paraId="60D7A09B" w14:textId="77777777">
        <w:tc>
          <w:tcPr>
            <w:tcW w:w="3360" w:type="dxa"/>
          </w:tcPr>
          <w:p w14:paraId="0A65E5E0" w14:textId="77777777" w:rsidR="007D3E69" w:rsidRDefault="00000000">
            <w:r>
              <w:t>Method</w:t>
            </w:r>
          </w:p>
        </w:tc>
        <w:tc>
          <w:tcPr>
            <w:tcW w:w="3360" w:type="dxa"/>
          </w:tcPr>
          <w:p w14:paraId="02307FBF" w14:textId="77777777" w:rsidR="007D3E69" w:rsidRDefault="00000000">
            <w:r>
              <w:t>Result</w:t>
            </w:r>
          </w:p>
        </w:tc>
        <w:tc>
          <w:tcPr>
            <w:tcW w:w="3360" w:type="dxa"/>
          </w:tcPr>
          <w:p w14:paraId="19A16CCC" w14:textId="77777777" w:rsidR="007D3E69" w:rsidRDefault="00000000">
            <w:r>
              <w:t>Main use</w:t>
            </w:r>
          </w:p>
        </w:tc>
      </w:tr>
      <w:tr w:rsidR="007D3E69" w14:paraId="1FC8ED40" w14:textId="77777777">
        <w:tc>
          <w:tcPr>
            <w:tcW w:w="3360" w:type="dxa"/>
          </w:tcPr>
          <w:p w14:paraId="4B394AA0" w14:textId="77777777" w:rsidR="007D3E69" w:rsidRDefault="00000000">
            <w:r>
              <w:t>split()</w:t>
            </w:r>
          </w:p>
        </w:tc>
        <w:tc>
          <w:tcPr>
            <w:tcW w:w="3360" w:type="dxa"/>
          </w:tcPr>
          <w:p w14:paraId="6FF0C0AD" w14:textId="77777777" w:rsidR="007D3E69" w:rsidRDefault="00000000">
            <w:r>
              <w:t>List of pieces</w:t>
            </w:r>
          </w:p>
        </w:tc>
        <w:tc>
          <w:tcPr>
            <w:tcW w:w="3360" w:type="dxa"/>
          </w:tcPr>
          <w:p w14:paraId="021CA3EA" w14:textId="77777777" w:rsidR="007D3E69" w:rsidRDefault="00000000">
            <w:r>
              <w:t>Split at all matching separators, unless maxsplit is set</w:t>
            </w:r>
          </w:p>
        </w:tc>
      </w:tr>
      <w:tr w:rsidR="007D3E69" w14:paraId="112F6700" w14:textId="77777777">
        <w:tc>
          <w:tcPr>
            <w:tcW w:w="3360" w:type="dxa"/>
          </w:tcPr>
          <w:p w14:paraId="7A426E4A" w14:textId="77777777" w:rsidR="007D3E69" w:rsidRDefault="00000000">
            <w:r>
              <w:t>partition()</w:t>
            </w:r>
          </w:p>
        </w:tc>
        <w:tc>
          <w:tcPr>
            <w:tcW w:w="3360" w:type="dxa"/>
          </w:tcPr>
          <w:p w14:paraId="618E0D02" w14:textId="77777777" w:rsidR="007D3E69" w:rsidRDefault="00000000">
            <w:r>
              <w:t>Exactly 3 items</w:t>
            </w:r>
          </w:p>
        </w:tc>
        <w:tc>
          <w:tcPr>
            <w:tcW w:w="3360" w:type="dxa"/>
          </w:tcPr>
          <w:p w14:paraId="2195F6F2" w14:textId="77777777" w:rsidR="007D3E69" w:rsidRDefault="00000000">
            <w:r>
              <w:t>Split once while preserving the separator</w:t>
            </w:r>
          </w:p>
        </w:tc>
      </w:tr>
    </w:tbl>
    <w:p w14:paraId="628F309B" w14:textId="77777777" w:rsidR="007D3E69" w:rsidRDefault="00000000">
      <w:pPr>
        <w:pStyle w:val="Heading1"/>
      </w:pPr>
      <w:r>
        <w:t>3. Lists</w:t>
      </w:r>
    </w:p>
    <w:p w14:paraId="2A48A0B2" w14:textId="77777777" w:rsidR="007D3E69" w:rsidRDefault="00000000">
      <w:r>
        <w:t>A list is an ordered collection that can store different data types. Lists are mutable, meaning their contents can be changed after creation.</w:t>
      </w:r>
    </w:p>
    <w:p w14:paraId="3F49A634" w14:textId="77777777" w:rsidR="007D3E69" w:rsidRDefault="00000000">
      <w:r>
        <w:rPr>
          <w:rFonts w:ascii="Consolas" w:hAnsi="Consolas"/>
          <w:sz w:val="18"/>
        </w:rPr>
        <w:t>my_list = ["Akshay", 25, 5.9, True]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print(my_list[0])</w:t>
      </w:r>
      <w:r>
        <w:rPr>
          <w:rFonts w:ascii="Consolas" w:hAnsi="Consolas"/>
          <w:sz w:val="18"/>
        </w:rPr>
        <w:br/>
        <w:t># Akshay</w:t>
      </w:r>
    </w:p>
    <w:p w14:paraId="0779F50E" w14:textId="77777777" w:rsidR="007D3E69" w:rsidRDefault="00000000">
      <w:pPr>
        <w:pStyle w:val="Heading2"/>
      </w:pPr>
      <w:r>
        <w:t>List Slicing</w:t>
      </w:r>
    </w:p>
    <w:p w14:paraId="6CBADD98" w14:textId="77777777" w:rsidR="007D3E69" w:rsidRDefault="00000000">
      <w:r>
        <w:rPr>
          <w:rFonts w:ascii="Consolas" w:hAnsi="Consolas"/>
          <w:sz w:val="18"/>
        </w:rPr>
        <w:t>my_list = [10, 20, 30, 40, 50]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print(my_list[0:5:3])</w:t>
      </w:r>
      <w:r>
        <w:rPr>
          <w:rFonts w:ascii="Consolas" w:hAnsi="Consolas"/>
          <w:sz w:val="18"/>
        </w:rPr>
        <w:br/>
        <w:t># [10, 40]</w:t>
      </w:r>
    </w:p>
    <w:p w14:paraId="57D4034F" w14:textId="77777777" w:rsidR="007D3E69" w:rsidRDefault="00000000">
      <w:pPr>
        <w:pStyle w:val="Heading2"/>
      </w:pPr>
      <w:r>
        <w:t>List Repetition</w:t>
      </w:r>
    </w:p>
    <w:p w14:paraId="7B8FC789" w14:textId="77777777" w:rsidR="007D3E69" w:rsidRDefault="00000000">
      <w:r>
        <w:rPr>
          <w:rFonts w:ascii="Consolas" w:hAnsi="Consolas"/>
          <w:sz w:val="18"/>
        </w:rPr>
        <w:t>my_list = [1, 2, 3]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print(my_list * 3)</w:t>
      </w:r>
      <w:r>
        <w:rPr>
          <w:rFonts w:ascii="Consolas" w:hAnsi="Consolas"/>
          <w:sz w:val="18"/>
        </w:rPr>
        <w:br/>
        <w:t># [1, 2, 3, 1, 2, 3, 1, 2, 3]</w:t>
      </w:r>
    </w:p>
    <w:p w14:paraId="55E6CACE" w14:textId="77777777" w:rsidR="007D3E69" w:rsidRDefault="00000000">
      <w:pPr>
        <w:pStyle w:val="Heading2"/>
      </w:pPr>
      <w:r>
        <w:t>append()</w:t>
      </w:r>
    </w:p>
    <w:p w14:paraId="11FF1A61" w14:textId="77777777" w:rsidR="007D3E69" w:rsidRDefault="00000000">
      <w:r>
        <w:t>append() permanently adds one item to the end of the existing list.</w:t>
      </w:r>
    </w:p>
    <w:p w14:paraId="02A3B10A" w14:textId="77777777" w:rsidR="007D3E69" w:rsidRDefault="00000000">
      <w:r>
        <w:rPr>
          <w:rFonts w:ascii="Consolas" w:hAnsi="Consolas"/>
          <w:sz w:val="18"/>
        </w:rPr>
        <w:t>numbers = [1, 2, 3]</w:t>
      </w:r>
      <w:r>
        <w:rPr>
          <w:rFonts w:ascii="Consolas" w:hAnsi="Consolas"/>
          <w:sz w:val="18"/>
        </w:rPr>
        <w:br/>
        <w:t>numbers.append(4)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print(numbers)</w:t>
      </w:r>
      <w:r>
        <w:rPr>
          <w:rFonts w:ascii="Consolas" w:hAnsi="Consolas"/>
          <w:sz w:val="18"/>
        </w:rPr>
        <w:br/>
        <w:t># [1, 2, 3, 4]</w:t>
      </w:r>
    </w:p>
    <w:p w14:paraId="5CCB9024" w14:textId="77777777" w:rsidR="007D3E69" w:rsidRDefault="00000000">
      <w:pPr>
        <w:pStyle w:val="Heading2"/>
      </w:pPr>
      <w:r>
        <w:t>pop()</w:t>
      </w:r>
    </w:p>
    <w:p w14:paraId="0865A82D" w14:textId="77777777" w:rsidR="007D3E69" w:rsidRDefault="00000000">
      <w:r>
        <w:t>pop() removes and returns an item. Without an index, it removes the last item.</w:t>
      </w:r>
    </w:p>
    <w:p w14:paraId="3EF16A77" w14:textId="77777777" w:rsidR="007D3E69" w:rsidRDefault="00000000">
      <w:r>
        <w:rPr>
          <w:rFonts w:ascii="Consolas" w:hAnsi="Consolas"/>
          <w:sz w:val="18"/>
        </w:rPr>
        <w:t>numbers = [1, 2, 3,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removed = numbers.pop()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print(removed)   # 4</w:t>
      </w:r>
      <w:r>
        <w:rPr>
          <w:rFonts w:ascii="Consolas" w:hAnsi="Consolas"/>
          <w:sz w:val="18"/>
        </w:rPr>
        <w:br/>
        <w:t>print(numbers)   # [1, 2, 3]</w:t>
      </w:r>
    </w:p>
    <w:p w14:paraId="4E8E1FD6" w14:textId="77777777" w:rsidR="007D3E69" w:rsidRDefault="00000000">
      <w:pPr>
        <w:pStyle w:val="Heading2"/>
      </w:pPr>
      <w:r>
        <w:t>Nested Lists and Matrices</w:t>
      </w:r>
    </w:p>
    <w:p w14:paraId="3D682EF5" w14:textId="77777777" w:rsidR="007D3E69" w:rsidRDefault="00000000">
      <w:r>
        <w:t>A nested list is a list containing other lists. A matrix can be represented using a list of row lists.</w:t>
      </w:r>
    </w:p>
    <w:p w14:paraId="60DE3B27" w14:textId="77777777" w:rsidR="007D3E69" w:rsidRDefault="00000000">
      <w:r>
        <w:rPr>
          <w:rFonts w:ascii="Consolas" w:hAnsi="Consolas"/>
          <w:sz w:val="18"/>
        </w:rPr>
        <w:t>lst_1 = [1, 2, 3]</w:t>
      </w:r>
      <w:r>
        <w:rPr>
          <w:rFonts w:ascii="Consolas" w:hAnsi="Consolas"/>
          <w:sz w:val="18"/>
        </w:rPr>
        <w:br/>
        <w:t>lst_2 = [4, 5, 6]</w:t>
      </w:r>
      <w:r>
        <w:rPr>
          <w:rFonts w:ascii="Consolas" w:hAnsi="Consolas"/>
          <w:sz w:val="18"/>
        </w:rPr>
        <w:br/>
        <w:t>lst_3 = [7, 8, 9]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matrix = [lst_1, lst_2, lst_3]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print(matrix)</w:t>
      </w:r>
      <w:r>
        <w:rPr>
          <w:rFonts w:ascii="Consolas" w:hAnsi="Consolas"/>
          <w:sz w:val="18"/>
        </w:rPr>
        <w:br/>
        <w:t># [[1, 2, 3], [4, 5, 6], [7, 8, 9]]</w:t>
      </w:r>
    </w:p>
    <w:p w14:paraId="48903251" w14:textId="77777777" w:rsidR="007D3E69" w:rsidRDefault="00000000">
      <w:pPr>
        <w:pStyle w:val="Heading1"/>
      </w:pPr>
      <w:r>
        <w:t>4. List Comprehension</w:t>
      </w:r>
    </w:p>
    <w:p w14:paraId="5EE71D86" w14:textId="77777777" w:rsidR="007D3E69" w:rsidRDefault="00000000">
      <w:r>
        <w:t>List comprehension provides a concise way to create a new list by looping over an iterable and optionally applying a condition.</w:t>
      </w:r>
    </w:p>
    <w:p w14:paraId="63647E2F" w14:textId="77777777" w:rsidR="007D3E69" w:rsidRDefault="00000000">
      <w:r>
        <w:rPr>
          <w:rFonts w:ascii="Consolas" w:hAnsi="Consolas"/>
          <w:sz w:val="18"/>
        </w:rPr>
        <w:t>numbers = [1, 2, 3]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squares = [i ** 2 for i in numbers]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print(squares)</w:t>
      </w:r>
      <w:r>
        <w:rPr>
          <w:rFonts w:ascii="Consolas" w:hAnsi="Consolas"/>
          <w:sz w:val="18"/>
        </w:rPr>
        <w:br/>
        <w:t># [1, 4, 9]</w:t>
      </w:r>
    </w:p>
    <w:p w14:paraId="2149CF7B" w14:textId="77777777" w:rsidR="007D3E69" w:rsidRDefault="00000000">
      <w:pPr>
        <w:pStyle w:val="Heading2"/>
      </w:pPr>
      <w:r>
        <w:t>Extracting a Matrix Column</w:t>
      </w:r>
    </w:p>
    <w:p w14:paraId="27A96592" w14:textId="77777777" w:rsidR="007D3E69" w:rsidRDefault="00000000">
      <w:r>
        <w:rPr>
          <w:rFonts w:ascii="Consolas" w:hAnsi="Consolas"/>
          <w:sz w:val="18"/>
        </w:rPr>
        <w:t>matrix = [</w:t>
      </w:r>
      <w:r>
        <w:rPr>
          <w:rFonts w:ascii="Consolas" w:hAnsi="Consolas"/>
          <w:sz w:val="18"/>
        </w:rPr>
        <w:br/>
        <w:t xml:space="preserve">    [1, 2, 3],</w:t>
      </w:r>
      <w:r>
        <w:rPr>
          <w:rFonts w:ascii="Consolas" w:hAnsi="Consolas"/>
          <w:sz w:val="18"/>
        </w:rPr>
        <w:br/>
        <w:t xml:space="preserve">    [4, 5, 6],</w:t>
      </w:r>
      <w:r>
        <w:rPr>
          <w:rFonts w:ascii="Consolas" w:hAnsi="Consolas"/>
          <w:sz w:val="18"/>
        </w:rPr>
        <w:br/>
        <w:t xml:space="preserve">    [7, 8, 9]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third_col = [row[2] for row in matrix]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print(third_col)</w:t>
      </w:r>
      <w:r>
        <w:rPr>
          <w:rFonts w:ascii="Consolas" w:hAnsi="Consolas"/>
          <w:sz w:val="18"/>
        </w:rPr>
        <w:br/>
        <w:t># [3, 6, 9]</w:t>
      </w:r>
    </w:p>
    <w:p w14:paraId="28AA5B3F" w14:textId="77777777" w:rsidR="007D3E69" w:rsidRDefault="00000000">
      <w:r>
        <w:t>Each row is taken from matrix, and row[2] selects the third element from that row.</w:t>
      </w:r>
    </w:p>
    <w:p w14:paraId="2A7B451F" w14:textId="77777777" w:rsidR="007D3E69" w:rsidRDefault="00000000">
      <w:pPr>
        <w:pStyle w:val="Heading1"/>
      </w:pPr>
      <w:r>
        <w:t>5. Important List Methods</w:t>
      </w:r>
    </w:p>
    <w:p w14:paraId="561789CE" w14:textId="77777777" w:rsidR="007D3E69" w:rsidRDefault="00000000">
      <w:pPr>
        <w:pStyle w:val="Heading2"/>
      </w:pPr>
      <w:r>
        <w:t>extend()</w:t>
      </w:r>
    </w:p>
    <w:p w14:paraId="600E91FB" w14:textId="77777777" w:rsidR="007D3E69" w:rsidRDefault="00000000">
      <w:r>
        <w:t>extend() adds every item from another iterable to the end of the list.</w:t>
      </w:r>
    </w:p>
    <w:p w14:paraId="2A032479" w14:textId="77777777" w:rsidR="007D3E69" w:rsidRDefault="00000000">
      <w:r>
        <w:rPr>
          <w:rFonts w:ascii="Consolas" w:hAnsi="Consolas"/>
          <w:sz w:val="18"/>
        </w:rPr>
        <w:t>a = [1, 2]</w:t>
      </w:r>
      <w:r>
        <w:rPr>
          <w:rFonts w:ascii="Consolas" w:hAnsi="Consolas"/>
          <w:sz w:val="18"/>
        </w:rPr>
        <w:br/>
        <w:t>a.extend([3, 4])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print(a)</w:t>
      </w:r>
      <w:r>
        <w:rPr>
          <w:rFonts w:ascii="Consolas" w:hAnsi="Consolas"/>
          <w:sz w:val="18"/>
        </w:rPr>
        <w:br/>
        <w:t># [1, 2, 3, 4]</w:t>
      </w:r>
    </w:p>
    <w:p w14:paraId="559B0B13" w14:textId="77777777" w:rsidR="007D3E69" w:rsidRDefault="00000000">
      <w:pPr>
        <w:pStyle w:val="Heading2"/>
      </w:pPr>
      <w:r>
        <w:t>append() vs extend()</w:t>
      </w:r>
    </w:p>
    <w:p w14:paraId="3804BEEE" w14:textId="77777777" w:rsidR="007D3E69" w:rsidRDefault="00000000">
      <w:r>
        <w:rPr>
          <w:rFonts w:ascii="Consolas" w:hAnsi="Consolas"/>
          <w:sz w:val="18"/>
        </w:rPr>
        <w:t>a = [1, 2]</w:t>
      </w:r>
      <w:r>
        <w:rPr>
          <w:rFonts w:ascii="Consolas" w:hAnsi="Consolas"/>
          <w:sz w:val="18"/>
        </w:rPr>
        <w:br/>
        <w:t>a.append([3, 4])</w:t>
      </w:r>
      <w:r>
        <w:rPr>
          <w:rFonts w:ascii="Consolas" w:hAnsi="Consolas"/>
          <w:sz w:val="18"/>
        </w:rPr>
        <w:br/>
        <w:t>print(a)</w:t>
      </w:r>
      <w:r>
        <w:rPr>
          <w:rFonts w:ascii="Consolas" w:hAnsi="Consolas"/>
          <w:sz w:val="18"/>
        </w:rPr>
        <w:br/>
        <w:t># [1, 2, [3, 4]]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 = [1, 2]</w:t>
      </w:r>
      <w:r>
        <w:rPr>
          <w:rFonts w:ascii="Consolas" w:hAnsi="Consolas"/>
          <w:sz w:val="18"/>
        </w:rPr>
        <w:br/>
        <w:t>b.extend([3, 4])</w:t>
      </w:r>
      <w:r>
        <w:rPr>
          <w:rFonts w:ascii="Consolas" w:hAnsi="Consolas"/>
          <w:sz w:val="18"/>
        </w:rPr>
        <w:br/>
        <w:t>print(b)</w:t>
      </w:r>
      <w:r>
        <w:rPr>
          <w:rFonts w:ascii="Consolas" w:hAnsi="Consolas"/>
          <w:sz w:val="18"/>
        </w:rPr>
        <w:br/>
        <w:t># [1, 2, 3, 4]</w:t>
      </w:r>
    </w:p>
    <w:p w14:paraId="291D80F0" w14:textId="77777777" w:rsidR="007D3E69" w:rsidRDefault="00000000">
      <w:pPr>
        <w:pStyle w:val="Heading2"/>
      </w:pPr>
      <w:r>
        <w:lastRenderedPageBreak/>
        <w:t>remove()</w:t>
      </w:r>
    </w:p>
    <w:p w14:paraId="6BE82DCF" w14:textId="77777777" w:rsidR="007D3E69" w:rsidRDefault="00000000">
      <w:r>
        <w:t>remove(value) removes the first matching value from the list.</w:t>
      </w:r>
    </w:p>
    <w:p w14:paraId="453247FF" w14:textId="77777777" w:rsidR="007D3E69" w:rsidRDefault="00000000">
      <w:r>
        <w:rPr>
          <w:rFonts w:ascii="Consolas" w:hAnsi="Consolas"/>
          <w:sz w:val="18"/>
        </w:rPr>
        <w:t>numbers = [10, 20, 30, 20]</w:t>
      </w:r>
      <w:r>
        <w:rPr>
          <w:rFonts w:ascii="Consolas" w:hAnsi="Consolas"/>
          <w:sz w:val="18"/>
        </w:rPr>
        <w:br/>
        <w:t>numbers.remove(20)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print(numbers)</w:t>
      </w:r>
      <w:r>
        <w:rPr>
          <w:rFonts w:ascii="Consolas" w:hAnsi="Consolas"/>
          <w:sz w:val="18"/>
        </w:rPr>
        <w:br/>
        <w:t># [10, 30, 20]</w:t>
      </w:r>
    </w:p>
    <w:p w14:paraId="3500EDC2" w14:textId="77777777" w:rsidR="007D3E69" w:rsidRDefault="00000000">
      <w:pPr>
        <w:pStyle w:val="Heading2"/>
      </w:pPr>
      <w:r>
        <w:t>reverse()</w:t>
      </w:r>
    </w:p>
    <w:p w14:paraId="7FAE096F" w14:textId="77777777" w:rsidR="007D3E69" w:rsidRDefault="00000000">
      <w:r>
        <w:t>reverse() reverses the existing list in place.</w:t>
      </w:r>
    </w:p>
    <w:p w14:paraId="52ACDEFC" w14:textId="77777777" w:rsidR="007D3E69" w:rsidRDefault="00000000">
      <w:r>
        <w:rPr>
          <w:rFonts w:ascii="Consolas" w:hAnsi="Consolas"/>
          <w:sz w:val="18"/>
        </w:rPr>
        <w:t>numbers = [1, 2, 3]</w:t>
      </w:r>
      <w:r>
        <w:rPr>
          <w:rFonts w:ascii="Consolas" w:hAnsi="Consolas"/>
          <w:sz w:val="18"/>
        </w:rPr>
        <w:br/>
        <w:t>numbers.reverse()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print(numbers)</w:t>
      </w:r>
      <w:r>
        <w:rPr>
          <w:rFonts w:ascii="Consolas" w:hAnsi="Consolas"/>
          <w:sz w:val="18"/>
        </w:rPr>
        <w:br/>
        <w:t># [3, 2, 1]</w:t>
      </w:r>
    </w:p>
    <w:p w14:paraId="4CF34688" w14:textId="77777777" w:rsidR="007D3E69" w:rsidRDefault="00000000">
      <w:pPr>
        <w:pStyle w:val="Heading2"/>
      </w:pPr>
      <w:r>
        <w:t>sort()</w:t>
      </w:r>
    </w:p>
    <w:p w14:paraId="2BE5B935" w14:textId="77777777" w:rsidR="007D3E69" w:rsidRDefault="00000000">
      <w:r>
        <w:t>sort() sorts the existing list in place.</w:t>
      </w:r>
    </w:p>
    <w:p w14:paraId="26FEEC04" w14:textId="77777777" w:rsidR="007D3E69" w:rsidRDefault="00000000">
      <w:r>
        <w:rPr>
          <w:rFonts w:ascii="Consolas" w:hAnsi="Consolas"/>
          <w:sz w:val="18"/>
        </w:rPr>
        <w:t>numbers = [5, 2, 8, 1]</w:t>
      </w:r>
      <w:r>
        <w:rPr>
          <w:rFonts w:ascii="Consolas" w:hAnsi="Consolas"/>
          <w:sz w:val="18"/>
        </w:rPr>
        <w:br/>
        <w:t>numbers.sort()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print(numbers)</w:t>
      </w:r>
      <w:r>
        <w:rPr>
          <w:rFonts w:ascii="Consolas" w:hAnsi="Consolas"/>
          <w:sz w:val="18"/>
        </w:rPr>
        <w:br/>
        <w:t># [1, 2, 5, 8]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numbers.sort(reverse=True)</w:t>
      </w:r>
      <w:r>
        <w:rPr>
          <w:rFonts w:ascii="Consolas" w:hAnsi="Consolas"/>
          <w:sz w:val="18"/>
        </w:rPr>
        <w:br/>
        <w:t>print(numbers)</w:t>
      </w:r>
      <w:r>
        <w:rPr>
          <w:rFonts w:ascii="Consolas" w:hAnsi="Consolas"/>
          <w:sz w:val="18"/>
        </w:rPr>
        <w:br/>
        <w:t># [8, 5, 2, 1]</w:t>
      </w:r>
    </w:p>
    <w:p w14:paraId="1CB10D0D" w14:textId="77777777" w:rsidR="007D3E69" w:rsidRDefault="00000000">
      <w:pPr>
        <w:pStyle w:val="Heading1"/>
      </w:pPr>
      <w:r>
        <w:t>6. Tuples</w:t>
      </w:r>
    </w:p>
    <w:p w14:paraId="4F4E7D05" w14:textId="77777777" w:rsidR="007D3E69" w:rsidRDefault="00000000">
      <w:r>
        <w:t>A tuple is an ordered collection similar to a list, but the key difference is that a tuple is immutable.</w:t>
      </w:r>
    </w:p>
    <w:p w14:paraId="111F05BB" w14:textId="77777777" w:rsidR="007D3E69" w:rsidRDefault="00000000">
      <w:r>
        <w:rPr>
          <w:rFonts w:ascii="Consolas" w:hAnsi="Consolas"/>
          <w:sz w:val="18"/>
        </w:rPr>
        <w:t>t = (1, 2, 3)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print(t[0])</w:t>
      </w:r>
      <w:r>
        <w:rPr>
          <w:rFonts w:ascii="Consolas" w:hAnsi="Consolas"/>
          <w:sz w:val="18"/>
        </w:rPr>
        <w:br/>
        <w:t>#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Not allowed:</w:t>
      </w:r>
      <w:r>
        <w:rPr>
          <w:rFonts w:ascii="Consolas" w:hAnsi="Consolas"/>
          <w:sz w:val="18"/>
        </w:rPr>
        <w:br/>
        <w:t># t[0] = 100</w:t>
      </w:r>
    </w:p>
    <w:p w14:paraId="6E2B9366" w14:textId="77777777" w:rsidR="007D3E69" w:rsidRDefault="00000000">
      <w:pPr>
        <w:pStyle w:val="ListBullet"/>
      </w:pPr>
      <w:r>
        <w:t>List → mutable.</w:t>
      </w:r>
    </w:p>
    <w:p w14:paraId="18C2A04D" w14:textId="77777777" w:rsidR="007D3E69" w:rsidRDefault="00000000">
      <w:pPr>
        <w:pStyle w:val="ListBullet"/>
      </w:pPr>
      <w:r>
        <w:t>Tuple → immutable.</w:t>
      </w:r>
    </w:p>
    <w:p w14:paraId="7D8C6157" w14:textId="77777777" w:rsidR="007D3E69" w:rsidRDefault="00000000">
      <w:pPr>
        <w:pStyle w:val="ListBullet"/>
      </w:pPr>
      <w:r>
        <w:t>Tuples are useful when values should not be changed after creation.</w:t>
      </w:r>
    </w:p>
    <w:p w14:paraId="0D7F4FBA" w14:textId="77777777" w:rsidR="007D3E69" w:rsidRDefault="00000000">
      <w:pPr>
        <w:pStyle w:val="Heading1"/>
      </w:pPr>
      <w:r>
        <w:t>7. Sets</w:t>
      </w:r>
    </w:p>
    <w:p w14:paraId="682255A1" w14:textId="77777777" w:rsidR="007D3E69" w:rsidRDefault="00000000">
      <w:r>
        <w:t>A set is a mutable collection of unique elements. Duplicate values are automatically removed. Sets are unordered, so they should not be treated like position-indexed lists.</w:t>
      </w:r>
    </w:p>
    <w:p w14:paraId="083BF123" w14:textId="77777777" w:rsidR="007D3E69" w:rsidRDefault="00000000">
      <w:r>
        <w:rPr>
          <w:rFonts w:ascii="Consolas" w:hAnsi="Consolas"/>
          <w:sz w:val="18"/>
        </w:rPr>
        <w:t>numbers = {1, 2, 2, 3, 3, 4}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print(numbers)</w:t>
      </w:r>
      <w:r>
        <w:rPr>
          <w:rFonts w:ascii="Consolas" w:hAnsi="Consolas"/>
          <w:sz w:val="18"/>
        </w:rPr>
        <w:br/>
        <w:t># {1, 2, 3, 4}</w:t>
      </w:r>
    </w:p>
    <w:p w14:paraId="7E9E718D" w14:textId="77777777" w:rsidR="007D3E69" w:rsidRDefault="00000000">
      <w:pPr>
        <w:pStyle w:val="Heading2"/>
      </w:pPr>
      <w:r>
        <w:t>discard()</w:t>
      </w:r>
    </w:p>
    <w:p w14:paraId="1F772403" w14:textId="77777777" w:rsidR="007D3E69" w:rsidRDefault="00000000">
      <w:r>
        <w:t>discard() removes an element if it exists. If it does not exist, Python does not raise an error.</w:t>
      </w:r>
    </w:p>
    <w:p w14:paraId="38AD4F3F" w14:textId="77777777" w:rsidR="007D3E69" w:rsidRDefault="00000000">
      <w:r>
        <w:rPr>
          <w:rFonts w:ascii="Consolas" w:hAnsi="Consolas"/>
          <w:sz w:val="18"/>
        </w:rPr>
        <w:t>numbers = {1, 2, 3, 4}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numbers.discard(3)</w:t>
      </w:r>
      <w:r>
        <w:rPr>
          <w:rFonts w:ascii="Consolas" w:hAnsi="Consolas"/>
          <w:sz w:val="18"/>
        </w:rPr>
        <w:br/>
        <w:t>print(numbers)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numbers.discard(100)  # No error</w:t>
      </w:r>
    </w:p>
    <w:p w14:paraId="6BC5FAA7" w14:textId="77777777" w:rsidR="007D3E69" w:rsidRDefault="00000000">
      <w:pPr>
        <w:pStyle w:val="Heading1"/>
      </w:pPr>
      <w:r>
        <w:t>8. Dictionaries</w:t>
      </w:r>
    </w:p>
    <w:p w14:paraId="252DBF8C" w14:textId="77777777" w:rsidR="007D3E69" w:rsidRDefault="00000000">
      <w:r>
        <w:t>A dictionary stores data as key-value pairs. Each key is used to access its associated value.</w:t>
      </w:r>
    </w:p>
    <w:p w14:paraId="671A2078" w14:textId="77777777" w:rsidR="007D3E69" w:rsidRDefault="00000000">
      <w:r>
        <w:rPr>
          <w:rFonts w:ascii="Consolas" w:hAnsi="Consolas"/>
          <w:sz w:val="18"/>
        </w:rPr>
        <w:t>my_dict = {</w:t>
      </w:r>
      <w:r>
        <w:rPr>
          <w:rFonts w:ascii="Consolas" w:hAnsi="Consolas"/>
          <w:sz w:val="18"/>
        </w:rPr>
        <w:br/>
        <w:t xml:space="preserve">    "key1": 123,</w:t>
      </w:r>
      <w:r>
        <w:rPr>
          <w:rFonts w:ascii="Consolas" w:hAnsi="Consolas"/>
          <w:sz w:val="18"/>
        </w:rPr>
        <w:br/>
        <w:t xml:space="preserve">    "key2": [1, 2, 3]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print(my_dict["key1"])</w:t>
      </w:r>
      <w:r>
        <w:rPr>
          <w:rFonts w:ascii="Consolas" w:hAnsi="Consolas"/>
          <w:sz w:val="18"/>
        </w:rPr>
        <w:br/>
        <w:t># 123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print(my_dict["key2"])</w:t>
      </w:r>
      <w:r>
        <w:rPr>
          <w:rFonts w:ascii="Consolas" w:hAnsi="Consolas"/>
          <w:sz w:val="18"/>
        </w:rPr>
        <w:br/>
        <w:t># [1, 2, 3]</w:t>
      </w:r>
    </w:p>
    <w:p w14:paraId="705C87CA" w14:textId="77777777" w:rsidR="007D3E69" w:rsidRDefault="00000000">
      <w:pPr>
        <w:pStyle w:val="ListBullet"/>
      </w:pPr>
      <w:r>
        <w:t>Keys are unique within a dictionary.</w:t>
      </w:r>
    </w:p>
    <w:p w14:paraId="28D23550" w14:textId="77777777" w:rsidR="007D3E69" w:rsidRDefault="00000000">
      <w:pPr>
        <w:pStyle w:val="ListBullet"/>
      </w:pPr>
      <w:r>
        <w:t>Values can contain many Python data types.</w:t>
      </w:r>
    </w:p>
    <w:p w14:paraId="23540B51" w14:textId="77777777" w:rsidR="007D3E69" w:rsidRDefault="00000000">
      <w:pPr>
        <w:pStyle w:val="ListBullet"/>
      </w:pPr>
      <w:r>
        <w:t>Dictionaries are mutable, so values can be added, updated, or removed.</w:t>
      </w:r>
    </w:p>
    <w:p w14:paraId="6A42E050" w14:textId="77777777" w:rsidR="007D3E69" w:rsidRDefault="00000000">
      <w:pPr>
        <w:pStyle w:val="Heading2"/>
      </w:pPr>
      <w:r>
        <w:t>Updating and Adding Dictionary Values</w:t>
      </w:r>
    </w:p>
    <w:p w14:paraId="22A45E9E" w14:textId="77777777" w:rsidR="007D3E69" w:rsidRDefault="00000000">
      <w:r>
        <w:rPr>
          <w:rFonts w:ascii="Consolas" w:hAnsi="Consolas"/>
          <w:sz w:val="18"/>
        </w:rPr>
        <w:t>student = {</w:t>
      </w:r>
      <w:r>
        <w:rPr>
          <w:rFonts w:ascii="Consolas" w:hAnsi="Consolas"/>
          <w:sz w:val="18"/>
        </w:rPr>
        <w:br/>
        <w:t xml:space="preserve">    "name": "Akshay",</w:t>
      </w:r>
      <w:r>
        <w:rPr>
          <w:rFonts w:ascii="Consolas" w:hAnsi="Consolas"/>
          <w:sz w:val="18"/>
        </w:rPr>
        <w:br/>
        <w:t xml:space="preserve">    "age": 25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student["age"] = 26</w:t>
      </w:r>
      <w:r>
        <w:rPr>
          <w:rFonts w:ascii="Consolas" w:hAnsi="Consolas"/>
          <w:sz w:val="18"/>
        </w:rPr>
        <w:br/>
        <w:t>student["course"] = "Data Science"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print(student)</w:t>
      </w:r>
    </w:p>
    <w:p w14:paraId="16CE890D" w14:textId="77777777" w:rsidR="007D3E69" w:rsidRDefault="00000000">
      <w:pPr>
        <w:pStyle w:val="Heading1"/>
      </w:pPr>
      <w:r>
        <w:t>9. Dictionary Comprehension</w:t>
      </w:r>
    </w:p>
    <w:p w14:paraId="0C6C6D4D" w14:textId="77777777" w:rsidR="007D3E69" w:rsidRDefault="00000000">
      <w:r>
        <w:t>Dictionary comprehension is a concise way to create dictionaries using an iterable.</w:t>
      </w:r>
    </w:p>
    <w:p w14:paraId="36A9D194" w14:textId="77777777" w:rsidR="007D3E69" w:rsidRDefault="00000000">
      <w:r>
        <w:rPr>
          <w:rFonts w:ascii="Consolas" w:hAnsi="Consolas"/>
          <w:sz w:val="18"/>
        </w:rPr>
        <w:t>numbers = [1, 2, 3,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squares = {x: x ** 2 for x in numbers}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print(squares)</w:t>
      </w:r>
      <w:r>
        <w:rPr>
          <w:rFonts w:ascii="Consolas" w:hAnsi="Consolas"/>
          <w:sz w:val="18"/>
        </w:rPr>
        <w:br/>
        <w:t># {1: 1, 2: 4, 3: 9, 4: 16}</w:t>
      </w:r>
    </w:p>
    <w:p w14:paraId="2BD9F3DB" w14:textId="77777777" w:rsidR="007D3E69" w:rsidRDefault="00000000">
      <w:pPr>
        <w:pStyle w:val="Heading1"/>
      </w:pPr>
      <w:r>
        <w:lastRenderedPageBreak/>
        <w:t>10. Copying Objects</w:t>
      </w:r>
    </w:p>
    <w:p w14:paraId="636CF146" w14:textId="77777777" w:rsidR="007D3E69" w:rsidRDefault="00000000">
      <w:r>
        <w:t>Copying becomes especially important with mutable objects such as lists and dictionaries. Assignment, shallow copy, and deep copy behave differently.</w:t>
      </w:r>
    </w:p>
    <w:p w14:paraId="6570E6AA" w14:textId="77777777" w:rsidR="007D3E69" w:rsidRDefault="00000000">
      <w:pPr>
        <w:pStyle w:val="Heading2"/>
      </w:pPr>
      <w:r>
        <w:t>Simple Assignment – Not an Independent Copy</w:t>
      </w:r>
    </w:p>
    <w:p w14:paraId="374DF89A" w14:textId="77777777" w:rsidR="007D3E69" w:rsidRDefault="00000000">
      <w:r>
        <w:rPr>
          <w:rFonts w:ascii="Consolas" w:hAnsi="Consolas"/>
          <w:sz w:val="18"/>
        </w:rPr>
        <w:t>original = [1, 2, 3]</w:t>
      </w:r>
      <w:r>
        <w:rPr>
          <w:rFonts w:ascii="Consolas" w:hAnsi="Consolas"/>
          <w:sz w:val="18"/>
        </w:rPr>
        <w:br/>
        <w:t>new_list = original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new_list.append(4)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print(original)</w:t>
      </w:r>
      <w:r>
        <w:rPr>
          <w:rFonts w:ascii="Consolas" w:hAnsi="Consolas"/>
          <w:sz w:val="18"/>
        </w:rPr>
        <w:br/>
        <w:t># [1, 2, 3, 4]</w:t>
      </w:r>
    </w:p>
    <w:p w14:paraId="4546F48D" w14:textId="77777777" w:rsidR="007D3E69" w:rsidRDefault="00000000">
      <w:r>
        <w:t>Both variable names refer to the same list object, so changing it through one name is visible through the other.</w:t>
      </w:r>
    </w:p>
    <w:p w14:paraId="4E209F70" w14:textId="77777777" w:rsidR="007D3E69" w:rsidRDefault="00000000">
      <w:pPr>
        <w:pStyle w:val="Heading1"/>
      </w:pPr>
      <w:r>
        <w:t>11. Shallow Copy</w:t>
      </w:r>
    </w:p>
    <w:p w14:paraId="549159D6" w14:textId="77777777" w:rsidR="007D3E69" w:rsidRDefault="00000000">
      <w:r>
        <w:t>A shallow copy creates a new outer container, but nested mutable objects inside it are still shared.</w:t>
      </w:r>
    </w:p>
    <w:p w14:paraId="673051E3" w14:textId="77777777" w:rsidR="007D3E69" w:rsidRDefault="00000000">
      <w:r>
        <w:rPr>
          <w:rFonts w:ascii="Consolas" w:hAnsi="Consolas"/>
          <w:sz w:val="18"/>
        </w:rPr>
        <w:t>import copy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original = [[1, 2], [3, 4]]</w:t>
      </w:r>
      <w:r>
        <w:rPr>
          <w:rFonts w:ascii="Consolas" w:hAnsi="Consolas"/>
          <w:sz w:val="18"/>
        </w:rPr>
        <w:br/>
        <w:t>shallow = copy.copy(original)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shallow[0].append(99)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print(original)</w:t>
      </w:r>
      <w:r>
        <w:rPr>
          <w:rFonts w:ascii="Consolas" w:hAnsi="Consolas"/>
          <w:sz w:val="18"/>
        </w:rPr>
        <w:br/>
        <w:t># [[1, 2, 99], [3, 4]]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print(shallow)</w:t>
      </w:r>
      <w:r>
        <w:rPr>
          <w:rFonts w:ascii="Consolas" w:hAnsi="Consolas"/>
          <w:sz w:val="18"/>
        </w:rPr>
        <w:br/>
        <w:t># [[1, 2, 99], [3, 4]]</w:t>
      </w:r>
    </w:p>
    <w:p w14:paraId="43C267ED" w14:textId="77777777" w:rsidR="007D3E69" w:rsidRDefault="00000000">
      <w:r>
        <w:t>The outer list is different, but the inner nested lists are still shared.</w:t>
      </w:r>
    </w:p>
    <w:p w14:paraId="1419CF9C" w14:textId="77777777" w:rsidR="007D3E69" w:rsidRDefault="00000000">
      <w:pPr>
        <w:pStyle w:val="Heading1"/>
      </w:pPr>
      <w:r>
        <w:t>12. Deep Copy</w:t>
      </w:r>
    </w:p>
    <w:p w14:paraId="3D3E455A" w14:textId="77777777" w:rsidR="007D3E69" w:rsidRDefault="00000000">
      <w:r>
        <w:t>A deep copy recursively copies nested objects, creating an independent structure.</w:t>
      </w:r>
    </w:p>
    <w:p w14:paraId="18F75195" w14:textId="77777777" w:rsidR="007D3E69" w:rsidRDefault="00000000">
      <w:r>
        <w:rPr>
          <w:rFonts w:ascii="Consolas" w:hAnsi="Consolas"/>
          <w:sz w:val="18"/>
        </w:rPr>
        <w:t>import copy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original = [[1, 2], [3, 4]]</w:t>
      </w:r>
      <w:r>
        <w:rPr>
          <w:rFonts w:ascii="Consolas" w:hAnsi="Consolas"/>
          <w:sz w:val="18"/>
        </w:rPr>
        <w:br/>
        <w:t>deep = copy.deepcopy(original)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deep[0].append(99)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print(original)</w:t>
      </w:r>
      <w:r>
        <w:rPr>
          <w:rFonts w:ascii="Consolas" w:hAnsi="Consolas"/>
          <w:sz w:val="18"/>
        </w:rPr>
        <w:br/>
        <w:t># [[1, 2], [3, 4]]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print(deep)</w:t>
      </w:r>
      <w:r>
        <w:rPr>
          <w:rFonts w:ascii="Consolas" w:hAnsi="Consolas"/>
          <w:sz w:val="18"/>
        </w:rPr>
        <w:br/>
        <w:t># [[1, 2, 99], [3, 4]]</w:t>
      </w:r>
    </w:p>
    <w:p w14:paraId="63018A55" w14:textId="77777777" w:rsidR="007D3E69" w:rsidRDefault="00000000">
      <w:r>
        <w:t>Changing the nested list in deep does not change original.</w:t>
      </w:r>
    </w:p>
    <w:p w14:paraId="4D24CA7A" w14:textId="77777777" w:rsidR="007D3E69" w:rsidRDefault="00000000">
      <w:pPr>
        <w:pStyle w:val="Heading1"/>
      </w:pPr>
      <w:r>
        <w:lastRenderedPageBreak/>
        <w:t>13. Assignment vs Shallow Copy vs Deep Copy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D3E69" w14:paraId="0BBE082E" w14:textId="77777777">
        <w:trPr>
          <w:jc w:val="center"/>
        </w:trPr>
        <w:tc>
          <w:tcPr>
            <w:tcW w:w="2520" w:type="dxa"/>
          </w:tcPr>
          <w:p w14:paraId="17787DDE" w14:textId="77777777" w:rsidR="007D3E69" w:rsidRDefault="00000000">
            <w:r>
              <w:t>Type</w:t>
            </w:r>
          </w:p>
        </w:tc>
        <w:tc>
          <w:tcPr>
            <w:tcW w:w="2520" w:type="dxa"/>
          </w:tcPr>
          <w:p w14:paraId="0481756F" w14:textId="77777777" w:rsidR="007D3E69" w:rsidRDefault="00000000">
            <w:r>
              <w:t>New outer object?</w:t>
            </w:r>
          </w:p>
        </w:tc>
        <w:tc>
          <w:tcPr>
            <w:tcW w:w="2520" w:type="dxa"/>
          </w:tcPr>
          <w:p w14:paraId="7582D73F" w14:textId="77777777" w:rsidR="007D3E69" w:rsidRDefault="00000000">
            <w:r>
              <w:t>Nested objects copied?</w:t>
            </w:r>
          </w:p>
        </w:tc>
        <w:tc>
          <w:tcPr>
            <w:tcW w:w="2520" w:type="dxa"/>
          </w:tcPr>
          <w:p w14:paraId="3788875F" w14:textId="77777777" w:rsidR="007D3E69" w:rsidRDefault="00000000">
            <w:r>
              <w:t>Effect of nested changes</w:t>
            </w:r>
          </w:p>
        </w:tc>
      </w:tr>
      <w:tr w:rsidR="007D3E69" w14:paraId="5BD31CD6" w14:textId="77777777">
        <w:trPr>
          <w:jc w:val="center"/>
        </w:trPr>
        <w:tc>
          <w:tcPr>
            <w:tcW w:w="2520" w:type="dxa"/>
          </w:tcPr>
          <w:p w14:paraId="144C76D3" w14:textId="77777777" w:rsidR="007D3E69" w:rsidRDefault="00000000">
            <w:r>
              <w:t>Assignment (=)</w:t>
            </w:r>
          </w:p>
        </w:tc>
        <w:tc>
          <w:tcPr>
            <w:tcW w:w="2520" w:type="dxa"/>
          </w:tcPr>
          <w:p w14:paraId="54773346" w14:textId="77777777" w:rsidR="007D3E69" w:rsidRDefault="00000000">
            <w:r>
              <w:t>No</w:t>
            </w:r>
          </w:p>
        </w:tc>
        <w:tc>
          <w:tcPr>
            <w:tcW w:w="2520" w:type="dxa"/>
          </w:tcPr>
          <w:p w14:paraId="7BF6EE3A" w14:textId="77777777" w:rsidR="007D3E69" w:rsidRDefault="00000000">
            <w:r>
              <w:t>No</w:t>
            </w:r>
          </w:p>
        </w:tc>
        <w:tc>
          <w:tcPr>
            <w:tcW w:w="2520" w:type="dxa"/>
          </w:tcPr>
          <w:p w14:paraId="4B1E1331" w14:textId="77777777" w:rsidR="007D3E69" w:rsidRDefault="00000000">
            <w:r>
              <w:t>Changes affect same object</w:t>
            </w:r>
          </w:p>
        </w:tc>
      </w:tr>
      <w:tr w:rsidR="007D3E69" w14:paraId="1FB8D799" w14:textId="77777777">
        <w:trPr>
          <w:jc w:val="center"/>
        </w:trPr>
        <w:tc>
          <w:tcPr>
            <w:tcW w:w="2520" w:type="dxa"/>
          </w:tcPr>
          <w:p w14:paraId="4D061602" w14:textId="77777777" w:rsidR="007D3E69" w:rsidRDefault="00000000">
            <w:r>
              <w:t>Shallow copy</w:t>
            </w:r>
          </w:p>
        </w:tc>
        <w:tc>
          <w:tcPr>
            <w:tcW w:w="2520" w:type="dxa"/>
          </w:tcPr>
          <w:p w14:paraId="7D872383" w14:textId="77777777" w:rsidR="007D3E69" w:rsidRDefault="00000000">
            <w:r>
              <w:t>Yes</w:t>
            </w:r>
          </w:p>
        </w:tc>
        <w:tc>
          <w:tcPr>
            <w:tcW w:w="2520" w:type="dxa"/>
          </w:tcPr>
          <w:p w14:paraId="446A6229" w14:textId="77777777" w:rsidR="007D3E69" w:rsidRDefault="00000000">
            <w:r>
              <w:t>No, nested references may be shared</w:t>
            </w:r>
          </w:p>
        </w:tc>
        <w:tc>
          <w:tcPr>
            <w:tcW w:w="2520" w:type="dxa"/>
          </w:tcPr>
          <w:p w14:paraId="40448541" w14:textId="77777777" w:rsidR="007D3E69" w:rsidRDefault="00000000">
            <w:r>
              <w:t>Nested changes can affect both</w:t>
            </w:r>
          </w:p>
        </w:tc>
      </w:tr>
      <w:tr w:rsidR="007D3E69" w14:paraId="57378A72" w14:textId="77777777">
        <w:trPr>
          <w:jc w:val="center"/>
        </w:trPr>
        <w:tc>
          <w:tcPr>
            <w:tcW w:w="2520" w:type="dxa"/>
          </w:tcPr>
          <w:p w14:paraId="1133B8EA" w14:textId="77777777" w:rsidR="007D3E69" w:rsidRDefault="00000000">
            <w:r>
              <w:t>Deep copy</w:t>
            </w:r>
          </w:p>
        </w:tc>
        <w:tc>
          <w:tcPr>
            <w:tcW w:w="2520" w:type="dxa"/>
          </w:tcPr>
          <w:p w14:paraId="0849A28E" w14:textId="77777777" w:rsidR="007D3E69" w:rsidRDefault="00000000">
            <w:r>
              <w:t>Yes</w:t>
            </w:r>
          </w:p>
        </w:tc>
        <w:tc>
          <w:tcPr>
            <w:tcW w:w="2520" w:type="dxa"/>
          </w:tcPr>
          <w:p w14:paraId="0BEDE83F" w14:textId="77777777" w:rsidR="007D3E69" w:rsidRDefault="00000000">
            <w:r>
              <w:t>Yes, recursively</w:t>
            </w:r>
          </w:p>
        </w:tc>
        <w:tc>
          <w:tcPr>
            <w:tcW w:w="2520" w:type="dxa"/>
          </w:tcPr>
          <w:p w14:paraId="40F37761" w14:textId="77777777" w:rsidR="007D3E69" w:rsidRDefault="00000000">
            <w:r>
              <w:t>Nested changes are independent</w:t>
            </w:r>
          </w:p>
        </w:tc>
      </w:tr>
    </w:tbl>
    <w:p w14:paraId="08C718D3" w14:textId="77777777" w:rsidR="007D3E69" w:rsidRDefault="00000000">
      <w:pPr>
        <w:pStyle w:val="Heading1"/>
      </w:pPr>
      <w:r>
        <w:t>14. List vs Tuple vs Set vs 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7D3E69" w14:paraId="173D5732" w14:textId="77777777">
        <w:trPr>
          <w:jc w:val="center"/>
        </w:trPr>
        <w:tc>
          <w:tcPr>
            <w:tcW w:w="2016" w:type="dxa"/>
          </w:tcPr>
          <w:p w14:paraId="59100F39" w14:textId="77777777" w:rsidR="007D3E69" w:rsidRDefault="00000000">
            <w:r>
              <w:t>Structure</w:t>
            </w:r>
          </w:p>
        </w:tc>
        <w:tc>
          <w:tcPr>
            <w:tcW w:w="2016" w:type="dxa"/>
          </w:tcPr>
          <w:p w14:paraId="5824DCDD" w14:textId="77777777" w:rsidR="007D3E69" w:rsidRDefault="00000000">
            <w:r>
              <w:t>Syntax</w:t>
            </w:r>
          </w:p>
        </w:tc>
        <w:tc>
          <w:tcPr>
            <w:tcW w:w="2016" w:type="dxa"/>
          </w:tcPr>
          <w:p w14:paraId="1939FE5A" w14:textId="77777777" w:rsidR="007D3E69" w:rsidRDefault="00000000">
            <w:r>
              <w:t>Mutable?</w:t>
            </w:r>
          </w:p>
        </w:tc>
        <w:tc>
          <w:tcPr>
            <w:tcW w:w="2016" w:type="dxa"/>
          </w:tcPr>
          <w:p w14:paraId="60DF8408" w14:textId="77777777" w:rsidR="007D3E69" w:rsidRDefault="00000000">
            <w:r>
              <w:t>Duplicates?</w:t>
            </w:r>
          </w:p>
        </w:tc>
        <w:tc>
          <w:tcPr>
            <w:tcW w:w="2016" w:type="dxa"/>
          </w:tcPr>
          <w:p w14:paraId="79D90FBA" w14:textId="77777777" w:rsidR="007D3E69" w:rsidRDefault="00000000">
            <w:r>
              <w:t>Main idea</w:t>
            </w:r>
          </w:p>
        </w:tc>
      </w:tr>
      <w:tr w:rsidR="007D3E69" w14:paraId="7B83CC81" w14:textId="77777777">
        <w:trPr>
          <w:jc w:val="center"/>
        </w:trPr>
        <w:tc>
          <w:tcPr>
            <w:tcW w:w="2016" w:type="dxa"/>
          </w:tcPr>
          <w:p w14:paraId="2746E01F" w14:textId="77777777" w:rsidR="007D3E69" w:rsidRDefault="00000000">
            <w:r>
              <w:t>List</w:t>
            </w:r>
          </w:p>
        </w:tc>
        <w:tc>
          <w:tcPr>
            <w:tcW w:w="2016" w:type="dxa"/>
          </w:tcPr>
          <w:p w14:paraId="6510DFA0" w14:textId="77777777" w:rsidR="007D3E69" w:rsidRDefault="00000000">
            <w:r>
              <w:t>[ ]</w:t>
            </w:r>
          </w:p>
        </w:tc>
        <w:tc>
          <w:tcPr>
            <w:tcW w:w="2016" w:type="dxa"/>
          </w:tcPr>
          <w:p w14:paraId="535FD936" w14:textId="77777777" w:rsidR="007D3E69" w:rsidRDefault="00000000">
            <w:r>
              <w:t>Yes</w:t>
            </w:r>
          </w:p>
        </w:tc>
        <w:tc>
          <w:tcPr>
            <w:tcW w:w="2016" w:type="dxa"/>
          </w:tcPr>
          <w:p w14:paraId="1F1CCF86" w14:textId="77777777" w:rsidR="007D3E69" w:rsidRDefault="00000000">
            <w:r>
              <w:t>Yes</w:t>
            </w:r>
          </w:p>
        </w:tc>
        <w:tc>
          <w:tcPr>
            <w:tcW w:w="2016" w:type="dxa"/>
          </w:tcPr>
          <w:p w14:paraId="2F521887" w14:textId="77777777" w:rsidR="007D3E69" w:rsidRDefault="00000000">
            <w:r>
              <w:t>Ordered sequence</w:t>
            </w:r>
          </w:p>
        </w:tc>
      </w:tr>
      <w:tr w:rsidR="007D3E69" w14:paraId="7ACCC0E9" w14:textId="77777777">
        <w:trPr>
          <w:jc w:val="center"/>
        </w:trPr>
        <w:tc>
          <w:tcPr>
            <w:tcW w:w="2016" w:type="dxa"/>
          </w:tcPr>
          <w:p w14:paraId="0A496C6C" w14:textId="77777777" w:rsidR="007D3E69" w:rsidRDefault="00000000">
            <w:r>
              <w:t>Tuple</w:t>
            </w:r>
          </w:p>
        </w:tc>
        <w:tc>
          <w:tcPr>
            <w:tcW w:w="2016" w:type="dxa"/>
          </w:tcPr>
          <w:p w14:paraId="3DD132F1" w14:textId="77777777" w:rsidR="007D3E69" w:rsidRDefault="00000000">
            <w:r>
              <w:t>( )</w:t>
            </w:r>
          </w:p>
        </w:tc>
        <w:tc>
          <w:tcPr>
            <w:tcW w:w="2016" w:type="dxa"/>
          </w:tcPr>
          <w:p w14:paraId="1D9C1AE0" w14:textId="77777777" w:rsidR="007D3E69" w:rsidRDefault="00000000">
            <w:r>
              <w:t>No</w:t>
            </w:r>
          </w:p>
        </w:tc>
        <w:tc>
          <w:tcPr>
            <w:tcW w:w="2016" w:type="dxa"/>
          </w:tcPr>
          <w:p w14:paraId="08BFB641" w14:textId="77777777" w:rsidR="007D3E69" w:rsidRDefault="00000000">
            <w:r>
              <w:t>Yes</w:t>
            </w:r>
          </w:p>
        </w:tc>
        <w:tc>
          <w:tcPr>
            <w:tcW w:w="2016" w:type="dxa"/>
          </w:tcPr>
          <w:p w14:paraId="3DBF9BE7" w14:textId="77777777" w:rsidR="007D3E69" w:rsidRDefault="00000000">
            <w:r>
              <w:t>Immutable ordered sequence</w:t>
            </w:r>
          </w:p>
        </w:tc>
      </w:tr>
      <w:tr w:rsidR="007D3E69" w14:paraId="65C78524" w14:textId="77777777">
        <w:trPr>
          <w:jc w:val="center"/>
        </w:trPr>
        <w:tc>
          <w:tcPr>
            <w:tcW w:w="2016" w:type="dxa"/>
          </w:tcPr>
          <w:p w14:paraId="1C119C3D" w14:textId="77777777" w:rsidR="007D3E69" w:rsidRDefault="00000000">
            <w:r>
              <w:t>Set</w:t>
            </w:r>
          </w:p>
        </w:tc>
        <w:tc>
          <w:tcPr>
            <w:tcW w:w="2016" w:type="dxa"/>
          </w:tcPr>
          <w:p w14:paraId="6AA391B8" w14:textId="77777777" w:rsidR="007D3E69" w:rsidRDefault="00000000">
            <w:r>
              <w:t>{ }</w:t>
            </w:r>
          </w:p>
        </w:tc>
        <w:tc>
          <w:tcPr>
            <w:tcW w:w="2016" w:type="dxa"/>
          </w:tcPr>
          <w:p w14:paraId="201A3D93" w14:textId="77777777" w:rsidR="007D3E69" w:rsidRDefault="00000000">
            <w:r>
              <w:t>Yes</w:t>
            </w:r>
          </w:p>
        </w:tc>
        <w:tc>
          <w:tcPr>
            <w:tcW w:w="2016" w:type="dxa"/>
          </w:tcPr>
          <w:p w14:paraId="29B9024D" w14:textId="77777777" w:rsidR="007D3E69" w:rsidRDefault="00000000">
            <w:r>
              <w:t>No</w:t>
            </w:r>
          </w:p>
        </w:tc>
        <w:tc>
          <w:tcPr>
            <w:tcW w:w="2016" w:type="dxa"/>
          </w:tcPr>
          <w:p w14:paraId="399A0BE8" w14:textId="77777777" w:rsidR="007D3E69" w:rsidRDefault="00000000">
            <w:r>
              <w:t>Unique elements</w:t>
            </w:r>
          </w:p>
        </w:tc>
      </w:tr>
      <w:tr w:rsidR="007D3E69" w14:paraId="47255ED9" w14:textId="77777777">
        <w:trPr>
          <w:jc w:val="center"/>
        </w:trPr>
        <w:tc>
          <w:tcPr>
            <w:tcW w:w="2016" w:type="dxa"/>
          </w:tcPr>
          <w:p w14:paraId="324BA952" w14:textId="77777777" w:rsidR="007D3E69" w:rsidRDefault="00000000">
            <w:r>
              <w:t>Dictionary</w:t>
            </w:r>
          </w:p>
        </w:tc>
        <w:tc>
          <w:tcPr>
            <w:tcW w:w="2016" w:type="dxa"/>
          </w:tcPr>
          <w:p w14:paraId="1BAB7034" w14:textId="77777777" w:rsidR="007D3E69" w:rsidRDefault="00000000">
            <w:r>
              <w:t>{key: value}</w:t>
            </w:r>
          </w:p>
        </w:tc>
        <w:tc>
          <w:tcPr>
            <w:tcW w:w="2016" w:type="dxa"/>
          </w:tcPr>
          <w:p w14:paraId="1AFC4453" w14:textId="77777777" w:rsidR="007D3E69" w:rsidRDefault="00000000">
            <w:r>
              <w:t>Yes</w:t>
            </w:r>
          </w:p>
        </w:tc>
        <w:tc>
          <w:tcPr>
            <w:tcW w:w="2016" w:type="dxa"/>
          </w:tcPr>
          <w:p w14:paraId="5AD5D7ED" w14:textId="77777777" w:rsidR="007D3E69" w:rsidRDefault="00000000">
            <w:r>
              <w:t>Keys unique</w:t>
            </w:r>
          </w:p>
        </w:tc>
        <w:tc>
          <w:tcPr>
            <w:tcW w:w="2016" w:type="dxa"/>
          </w:tcPr>
          <w:p w14:paraId="58C98CA4" w14:textId="77777777" w:rsidR="007D3E69" w:rsidRDefault="00000000">
            <w:r>
              <w:t>Key-value mapping</w:t>
            </w:r>
          </w:p>
        </w:tc>
      </w:tr>
    </w:tbl>
    <w:p w14:paraId="7FB47A8D" w14:textId="77777777" w:rsidR="007D3E69" w:rsidRDefault="00000000">
      <w:pPr>
        <w:pStyle w:val="Heading1"/>
      </w:pPr>
      <w:r>
        <w:t>15. Quick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D3E69" w14:paraId="08E2C776" w14:textId="77777777">
        <w:tc>
          <w:tcPr>
            <w:tcW w:w="5040" w:type="dxa"/>
          </w:tcPr>
          <w:p w14:paraId="49CE7D9D" w14:textId="77777777" w:rsidR="007D3E69" w:rsidRDefault="00000000">
            <w:r>
              <w:t>Concept</w:t>
            </w:r>
          </w:p>
        </w:tc>
        <w:tc>
          <w:tcPr>
            <w:tcW w:w="5040" w:type="dxa"/>
          </w:tcPr>
          <w:p w14:paraId="11B5DCC2" w14:textId="77777777" w:rsidR="007D3E69" w:rsidRDefault="00000000">
            <w:r>
              <w:t>Remember</w:t>
            </w:r>
          </w:p>
        </w:tc>
      </w:tr>
      <w:tr w:rsidR="007D3E69" w14:paraId="6C4B3F8F" w14:textId="77777777">
        <w:tc>
          <w:tcPr>
            <w:tcW w:w="5040" w:type="dxa"/>
          </w:tcPr>
          <w:p w14:paraId="7F0AAA31" w14:textId="77777777" w:rsidR="007D3E69" w:rsidRDefault="00000000">
            <w:r>
              <w:t>Slicing</w:t>
            </w:r>
          </w:p>
        </w:tc>
        <w:tc>
          <w:tcPr>
            <w:tcW w:w="5040" w:type="dxa"/>
          </w:tcPr>
          <w:p w14:paraId="57302012" w14:textId="77777777" w:rsidR="007D3E69" w:rsidRDefault="00000000">
            <w:r>
              <w:t>Extract part of a sequence using start:stop:step.</w:t>
            </w:r>
          </w:p>
        </w:tc>
      </w:tr>
      <w:tr w:rsidR="007D3E69" w14:paraId="1A99D526" w14:textId="77777777">
        <w:tc>
          <w:tcPr>
            <w:tcW w:w="5040" w:type="dxa"/>
          </w:tcPr>
          <w:p w14:paraId="1DD235CE" w14:textId="77777777" w:rsidR="007D3E69" w:rsidRDefault="00000000">
            <w:r>
              <w:t>s[:-1]</w:t>
            </w:r>
          </w:p>
        </w:tc>
        <w:tc>
          <w:tcPr>
            <w:tcW w:w="5040" w:type="dxa"/>
          </w:tcPr>
          <w:p w14:paraId="2466E632" w14:textId="77777777" w:rsidR="007D3E69" w:rsidRDefault="00000000">
            <w:r>
              <w:t>Everything except the last item.</w:t>
            </w:r>
          </w:p>
        </w:tc>
      </w:tr>
      <w:tr w:rsidR="007D3E69" w14:paraId="4FA003FF" w14:textId="77777777">
        <w:tc>
          <w:tcPr>
            <w:tcW w:w="5040" w:type="dxa"/>
          </w:tcPr>
          <w:p w14:paraId="1A92C323" w14:textId="77777777" w:rsidR="007D3E69" w:rsidRDefault="00000000">
            <w:r>
              <w:t>s[::-1]</w:t>
            </w:r>
          </w:p>
        </w:tc>
        <w:tc>
          <w:tcPr>
            <w:tcW w:w="5040" w:type="dxa"/>
          </w:tcPr>
          <w:p w14:paraId="0B54CF43" w14:textId="77777777" w:rsidR="007D3E69" w:rsidRDefault="00000000">
            <w:r>
              <w:t>Reverse the sequence.</w:t>
            </w:r>
          </w:p>
        </w:tc>
      </w:tr>
      <w:tr w:rsidR="007D3E69" w14:paraId="6D036B97" w14:textId="77777777">
        <w:tc>
          <w:tcPr>
            <w:tcW w:w="5040" w:type="dxa"/>
          </w:tcPr>
          <w:p w14:paraId="48C6327D" w14:textId="77777777" w:rsidR="007D3E69" w:rsidRDefault="00000000">
            <w:r>
              <w:t>String</w:t>
            </w:r>
          </w:p>
        </w:tc>
        <w:tc>
          <w:tcPr>
            <w:tcW w:w="5040" w:type="dxa"/>
          </w:tcPr>
          <w:p w14:paraId="768BD1FA" w14:textId="77777777" w:rsidR="007D3E69" w:rsidRDefault="00000000">
            <w:r>
              <w:t>Immutable sequence of characters.</w:t>
            </w:r>
          </w:p>
        </w:tc>
      </w:tr>
      <w:tr w:rsidR="007D3E69" w14:paraId="23736412" w14:textId="77777777">
        <w:tc>
          <w:tcPr>
            <w:tcW w:w="5040" w:type="dxa"/>
          </w:tcPr>
          <w:p w14:paraId="37435ECA" w14:textId="77777777" w:rsidR="007D3E69" w:rsidRDefault="00000000">
            <w:r>
              <w:t>split()</w:t>
            </w:r>
          </w:p>
        </w:tc>
        <w:tc>
          <w:tcPr>
            <w:tcW w:w="5040" w:type="dxa"/>
          </w:tcPr>
          <w:p w14:paraId="2E984A9E" w14:textId="77777777" w:rsidR="007D3E69" w:rsidRDefault="00000000">
            <w:r>
              <w:t>Split string into a list.</w:t>
            </w:r>
          </w:p>
        </w:tc>
      </w:tr>
      <w:tr w:rsidR="007D3E69" w14:paraId="675B53CC" w14:textId="77777777">
        <w:tc>
          <w:tcPr>
            <w:tcW w:w="5040" w:type="dxa"/>
          </w:tcPr>
          <w:p w14:paraId="1CD2C3C2" w14:textId="77777777" w:rsidR="007D3E69" w:rsidRDefault="00000000">
            <w:r>
              <w:t>count()</w:t>
            </w:r>
          </w:p>
        </w:tc>
        <w:tc>
          <w:tcPr>
            <w:tcW w:w="5040" w:type="dxa"/>
          </w:tcPr>
          <w:p w14:paraId="5CACAC50" w14:textId="77777777" w:rsidR="007D3E69" w:rsidRDefault="00000000">
            <w:r>
              <w:t>Count occurrences.</w:t>
            </w:r>
          </w:p>
        </w:tc>
      </w:tr>
      <w:tr w:rsidR="007D3E69" w14:paraId="03B3148D" w14:textId="77777777">
        <w:tc>
          <w:tcPr>
            <w:tcW w:w="5040" w:type="dxa"/>
          </w:tcPr>
          <w:p w14:paraId="35AAB80A" w14:textId="77777777" w:rsidR="007D3E69" w:rsidRDefault="00000000">
            <w:r>
              <w:t>find()</w:t>
            </w:r>
          </w:p>
        </w:tc>
        <w:tc>
          <w:tcPr>
            <w:tcW w:w="5040" w:type="dxa"/>
          </w:tcPr>
          <w:p w14:paraId="716325EE" w14:textId="77777777" w:rsidR="007D3E69" w:rsidRDefault="00000000">
            <w:r>
              <w:t>Find first index; returns -1 if absent.</w:t>
            </w:r>
          </w:p>
        </w:tc>
      </w:tr>
      <w:tr w:rsidR="007D3E69" w14:paraId="6215D2A8" w14:textId="77777777">
        <w:tc>
          <w:tcPr>
            <w:tcW w:w="5040" w:type="dxa"/>
          </w:tcPr>
          <w:p w14:paraId="082806B8" w14:textId="77777777" w:rsidR="007D3E69" w:rsidRDefault="00000000">
            <w:r>
              <w:t>isalnum()</w:t>
            </w:r>
          </w:p>
        </w:tc>
        <w:tc>
          <w:tcPr>
            <w:tcW w:w="5040" w:type="dxa"/>
          </w:tcPr>
          <w:p w14:paraId="02967BBE" w14:textId="77777777" w:rsidR="007D3E69" w:rsidRDefault="00000000">
            <w:r>
              <w:t>Check whether all characters are letters/numbers.</w:t>
            </w:r>
          </w:p>
        </w:tc>
      </w:tr>
      <w:tr w:rsidR="007D3E69" w14:paraId="3CDC059F" w14:textId="77777777">
        <w:tc>
          <w:tcPr>
            <w:tcW w:w="5040" w:type="dxa"/>
          </w:tcPr>
          <w:p w14:paraId="7A3F5E6E" w14:textId="77777777" w:rsidR="007D3E69" w:rsidRDefault="00000000">
            <w:r>
              <w:t>endswith()</w:t>
            </w:r>
          </w:p>
        </w:tc>
        <w:tc>
          <w:tcPr>
            <w:tcW w:w="5040" w:type="dxa"/>
          </w:tcPr>
          <w:p w14:paraId="6C16AC47" w14:textId="77777777" w:rsidR="007D3E69" w:rsidRDefault="00000000">
            <w:r>
              <w:t>Check the ending of a string.</w:t>
            </w:r>
          </w:p>
        </w:tc>
      </w:tr>
      <w:tr w:rsidR="007D3E69" w14:paraId="37FE3619" w14:textId="77777777">
        <w:tc>
          <w:tcPr>
            <w:tcW w:w="5040" w:type="dxa"/>
          </w:tcPr>
          <w:p w14:paraId="5FD078E8" w14:textId="77777777" w:rsidR="007D3E69" w:rsidRDefault="00000000">
            <w:r>
              <w:t>partition()</w:t>
            </w:r>
          </w:p>
        </w:tc>
        <w:tc>
          <w:tcPr>
            <w:tcW w:w="5040" w:type="dxa"/>
          </w:tcPr>
          <w:p w14:paraId="5BBB3572" w14:textId="77777777" w:rsidR="007D3E69" w:rsidRDefault="00000000">
            <w:r>
              <w:t>Split once into before/separator/after.</w:t>
            </w:r>
          </w:p>
        </w:tc>
      </w:tr>
      <w:tr w:rsidR="007D3E69" w14:paraId="56AA64AF" w14:textId="77777777">
        <w:tc>
          <w:tcPr>
            <w:tcW w:w="5040" w:type="dxa"/>
          </w:tcPr>
          <w:p w14:paraId="2E6E3533" w14:textId="77777777" w:rsidR="007D3E69" w:rsidRDefault="00000000">
            <w:r>
              <w:t>List</w:t>
            </w:r>
          </w:p>
        </w:tc>
        <w:tc>
          <w:tcPr>
            <w:tcW w:w="5040" w:type="dxa"/>
          </w:tcPr>
          <w:p w14:paraId="54FBB061" w14:textId="77777777" w:rsidR="007D3E69" w:rsidRDefault="00000000">
            <w:r>
              <w:t>Mutable ordered collection.</w:t>
            </w:r>
          </w:p>
        </w:tc>
      </w:tr>
      <w:tr w:rsidR="007D3E69" w14:paraId="08F21AA5" w14:textId="77777777">
        <w:tc>
          <w:tcPr>
            <w:tcW w:w="5040" w:type="dxa"/>
          </w:tcPr>
          <w:p w14:paraId="61E5798B" w14:textId="77777777" w:rsidR="007D3E69" w:rsidRDefault="00000000">
            <w:r>
              <w:t>append()</w:t>
            </w:r>
          </w:p>
        </w:tc>
        <w:tc>
          <w:tcPr>
            <w:tcW w:w="5040" w:type="dxa"/>
          </w:tcPr>
          <w:p w14:paraId="3B74BFE2" w14:textId="77777777" w:rsidR="007D3E69" w:rsidRDefault="00000000">
            <w:r>
              <w:t>Add one object to the end.</w:t>
            </w:r>
          </w:p>
        </w:tc>
      </w:tr>
      <w:tr w:rsidR="007D3E69" w14:paraId="1B65C980" w14:textId="77777777">
        <w:tc>
          <w:tcPr>
            <w:tcW w:w="5040" w:type="dxa"/>
          </w:tcPr>
          <w:p w14:paraId="4AF4E1BD" w14:textId="77777777" w:rsidR="007D3E69" w:rsidRDefault="00000000">
            <w:r>
              <w:t>extend()</w:t>
            </w:r>
          </w:p>
        </w:tc>
        <w:tc>
          <w:tcPr>
            <w:tcW w:w="5040" w:type="dxa"/>
          </w:tcPr>
          <w:p w14:paraId="2F84F989" w14:textId="77777777" w:rsidR="007D3E69" w:rsidRDefault="00000000">
            <w:r>
              <w:t>Add elements from an iterable.</w:t>
            </w:r>
          </w:p>
        </w:tc>
      </w:tr>
      <w:tr w:rsidR="007D3E69" w14:paraId="603D7929" w14:textId="77777777">
        <w:tc>
          <w:tcPr>
            <w:tcW w:w="5040" w:type="dxa"/>
          </w:tcPr>
          <w:p w14:paraId="2AEFE6FA" w14:textId="77777777" w:rsidR="007D3E69" w:rsidRDefault="00000000">
            <w:r>
              <w:t>pop()</w:t>
            </w:r>
          </w:p>
        </w:tc>
        <w:tc>
          <w:tcPr>
            <w:tcW w:w="5040" w:type="dxa"/>
          </w:tcPr>
          <w:p w14:paraId="507CD67E" w14:textId="77777777" w:rsidR="007D3E69" w:rsidRDefault="00000000">
            <w:r>
              <w:t>Remove and return an item.</w:t>
            </w:r>
          </w:p>
        </w:tc>
      </w:tr>
      <w:tr w:rsidR="007D3E69" w14:paraId="43006273" w14:textId="77777777">
        <w:tc>
          <w:tcPr>
            <w:tcW w:w="5040" w:type="dxa"/>
          </w:tcPr>
          <w:p w14:paraId="315E0E7C" w14:textId="77777777" w:rsidR="007D3E69" w:rsidRDefault="00000000">
            <w:r>
              <w:t>remove()</w:t>
            </w:r>
          </w:p>
        </w:tc>
        <w:tc>
          <w:tcPr>
            <w:tcW w:w="5040" w:type="dxa"/>
          </w:tcPr>
          <w:p w14:paraId="005E76CE" w14:textId="77777777" w:rsidR="007D3E69" w:rsidRDefault="00000000">
            <w:r>
              <w:t>Remove first matching value.</w:t>
            </w:r>
          </w:p>
        </w:tc>
      </w:tr>
      <w:tr w:rsidR="007D3E69" w14:paraId="6EDFDED2" w14:textId="77777777">
        <w:tc>
          <w:tcPr>
            <w:tcW w:w="5040" w:type="dxa"/>
          </w:tcPr>
          <w:p w14:paraId="00CDB6AA" w14:textId="77777777" w:rsidR="007D3E69" w:rsidRDefault="00000000">
            <w:r>
              <w:t>reverse()</w:t>
            </w:r>
          </w:p>
        </w:tc>
        <w:tc>
          <w:tcPr>
            <w:tcW w:w="5040" w:type="dxa"/>
          </w:tcPr>
          <w:p w14:paraId="6EE5544C" w14:textId="77777777" w:rsidR="007D3E69" w:rsidRDefault="00000000">
            <w:r>
              <w:t>Reverse list in place.</w:t>
            </w:r>
          </w:p>
        </w:tc>
      </w:tr>
      <w:tr w:rsidR="007D3E69" w14:paraId="76F6A740" w14:textId="77777777">
        <w:tc>
          <w:tcPr>
            <w:tcW w:w="5040" w:type="dxa"/>
          </w:tcPr>
          <w:p w14:paraId="1D74035F" w14:textId="77777777" w:rsidR="007D3E69" w:rsidRDefault="00000000">
            <w:r>
              <w:t>sort()</w:t>
            </w:r>
          </w:p>
        </w:tc>
        <w:tc>
          <w:tcPr>
            <w:tcW w:w="5040" w:type="dxa"/>
          </w:tcPr>
          <w:p w14:paraId="06B20857" w14:textId="77777777" w:rsidR="007D3E69" w:rsidRDefault="00000000">
            <w:r>
              <w:t>Sort list in place.</w:t>
            </w:r>
          </w:p>
        </w:tc>
      </w:tr>
      <w:tr w:rsidR="007D3E69" w14:paraId="45EDD2D6" w14:textId="77777777">
        <w:tc>
          <w:tcPr>
            <w:tcW w:w="5040" w:type="dxa"/>
          </w:tcPr>
          <w:p w14:paraId="6F7B448C" w14:textId="77777777" w:rsidR="007D3E69" w:rsidRDefault="00000000">
            <w:r>
              <w:t>List comprehension</w:t>
            </w:r>
          </w:p>
        </w:tc>
        <w:tc>
          <w:tcPr>
            <w:tcW w:w="5040" w:type="dxa"/>
          </w:tcPr>
          <w:p w14:paraId="6701AA44" w14:textId="77777777" w:rsidR="007D3E69" w:rsidRDefault="00000000">
            <w:r>
              <w:t>Concise list creation.</w:t>
            </w:r>
          </w:p>
        </w:tc>
      </w:tr>
      <w:tr w:rsidR="007D3E69" w14:paraId="2B3A2359" w14:textId="77777777">
        <w:tc>
          <w:tcPr>
            <w:tcW w:w="5040" w:type="dxa"/>
          </w:tcPr>
          <w:p w14:paraId="4FBE374E" w14:textId="77777777" w:rsidR="007D3E69" w:rsidRDefault="00000000">
            <w:r>
              <w:t>Tuple</w:t>
            </w:r>
          </w:p>
        </w:tc>
        <w:tc>
          <w:tcPr>
            <w:tcW w:w="5040" w:type="dxa"/>
          </w:tcPr>
          <w:p w14:paraId="4F5C83D3" w14:textId="77777777" w:rsidR="007D3E69" w:rsidRDefault="00000000">
            <w:r>
              <w:t>Immutable ordered collection.</w:t>
            </w:r>
          </w:p>
        </w:tc>
      </w:tr>
      <w:tr w:rsidR="007D3E69" w14:paraId="2142FEF2" w14:textId="77777777">
        <w:tc>
          <w:tcPr>
            <w:tcW w:w="5040" w:type="dxa"/>
          </w:tcPr>
          <w:p w14:paraId="706AE42C" w14:textId="77777777" w:rsidR="007D3E69" w:rsidRDefault="00000000">
            <w:r>
              <w:t>Set</w:t>
            </w:r>
          </w:p>
        </w:tc>
        <w:tc>
          <w:tcPr>
            <w:tcW w:w="5040" w:type="dxa"/>
          </w:tcPr>
          <w:p w14:paraId="4FC059D4" w14:textId="77777777" w:rsidR="007D3E69" w:rsidRDefault="00000000">
            <w:r>
              <w:t>Mutable collection of unique values.</w:t>
            </w:r>
          </w:p>
        </w:tc>
      </w:tr>
      <w:tr w:rsidR="007D3E69" w14:paraId="749E74E2" w14:textId="77777777">
        <w:tc>
          <w:tcPr>
            <w:tcW w:w="5040" w:type="dxa"/>
          </w:tcPr>
          <w:p w14:paraId="223B5718" w14:textId="77777777" w:rsidR="007D3E69" w:rsidRDefault="00000000">
            <w:r>
              <w:t>discard()</w:t>
            </w:r>
          </w:p>
        </w:tc>
        <w:tc>
          <w:tcPr>
            <w:tcW w:w="5040" w:type="dxa"/>
          </w:tcPr>
          <w:p w14:paraId="5988EAA4" w14:textId="77777777" w:rsidR="007D3E69" w:rsidRDefault="00000000">
            <w:r>
              <w:t>Remove set item without error if absent.</w:t>
            </w:r>
          </w:p>
        </w:tc>
      </w:tr>
      <w:tr w:rsidR="007D3E69" w14:paraId="2E47BF70" w14:textId="77777777">
        <w:tc>
          <w:tcPr>
            <w:tcW w:w="5040" w:type="dxa"/>
          </w:tcPr>
          <w:p w14:paraId="7DF70419" w14:textId="77777777" w:rsidR="007D3E69" w:rsidRDefault="00000000">
            <w:r>
              <w:t>Dictionary</w:t>
            </w:r>
          </w:p>
        </w:tc>
        <w:tc>
          <w:tcPr>
            <w:tcW w:w="5040" w:type="dxa"/>
          </w:tcPr>
          <w:p w14:paraId="086538FC" w14:textId="77777777" w:rsidR="007D3E69" w:rsidRDefault="00000000">
            <w:r>
              <w:t>Key-value collection.</w:t>
            </w:r>
          </w:p>
        </w:tc>
      </w:tr>
      <w:tr w:rsidR="007D3E69" w14:paraId="1341CC8C" w14:textId="77777777">
        <w:tc>
          <w:tcPr>
            <w:tcW w:w="5040" w:type="dxa"/>
          </w:tcPr>
          <w:p w14:paraId="118805C1" w14:textId="77777777" w:rsidR="007D3E69" w:rsidRDefault="00000000">
            <w:r>
              <w:t>Dictionary comprehension</w:t>
            </w:r>
          </w:p>
        </w:tc>
        <w:tc>
          <w:tcPr>
            <w:tcW w:w="5040" w:type="dxa"/>
          </w:tcPr>
          <w:p w14:paraId="2A517D54" w14:textId="77777777" w:rsidR="007D3E69" w:rsidRDefault="00000000">
            <w:r>
              <w:t>Concise dictionary creation.</w:t>
            </w:r>
          </w:p>
        </w:tc>
      </w:tr>
      <w:tr w:rsidR="007D3E69" w14:paraId="5E4CFFB4" w14:textId="77777777">
        <w:tc>
          <w:tcPr>
            <w:tcW w:w="5040" w:type="dxa"/>
          </w:tcPr>
          <w:p w14:paraId="5E50BFD8" w14:textId="77777777" w:rsidR="007D3E69" w:rsidRDefault="00000000">
            <w:r>
              <w:t>Shallow copy</w:t>
            </w:r>
          </w:p>
        </w:tc>
        <w:tc>
          <w:tcPr>
            <w:tcW w:w="5040" w:type="dxa"/>
          </w:tcPr>
          <w:p w14:paraId="5ADCA905" w14:textId="77777777" w:rsidR="007D3E69" w:rsidRDefault="00000000">
            <w:r>
              <w:t>New outer object; nested objects may be shared.</w:t>
            </w:r>
          </w:p>
        </w:tc>
      </w:tr>
      <w:tr w:rsidR="007D3E69" w14:paraId="4745D7B8" w14:textId="77777777">
        <w:tc>
          <w:tcPr>
            <w:tcW w:w="5040" w:type="dxa"/>
          </w:tcPr>
          <w:p w14:paraId="4AFA82E4" w14:textId="77777777" w:rsidR="007D3E69" w:rsidRDefault="00000000">
            <w:r>
              <w:t>Deep copy</w:t>
            </w:r>
          </w:p>
        </w:tc>
        <w:tc>
          <w:tcPr>
            <w:tcW w:w="5040" w:type="dxa"/>
          </w:tcPr>
          <w:p w14:paraId="077C5141" w14:textId="77777777" w:rsidR="007D3E69" w:rsidRDefault="00000000">
            <w:r>
              <w:t>Independent recursive copy.</w:t>
            </w:r>
          </w:p>
        </w:tc>
      </w:tr>
    </w:tbl>
    <w:p w14:paraId="624765FC" w14:textId="5C9F2A21" w:rsidR="007D3E69" w:rsidRDefault="007D3E69" w:rsidP="00A369F1">
      <w:pPr>
        <w:pStyle w:val="ListNumber"/>
        <w:numPr>
          <w:ilvl w:val="0"/>
          <w:numId w:val="0"/>
        </w:numPr>
        <w:ind w:left="360"/>
      </w:pPr>
    </w:p>
    <w:sectPr w:rsidR="007D3E6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038440">
    <w:abstractNumId w:val="8"/>
  </w:num>
  <w:num w:numId="2" w16cid:durableId="1506869811">
    <w:abstractNumId w:val="6"/>
  </w:num>
  <w:num w:numId="3" w16cid:durableId="642153268">
    <w:abstractNumId w:val="5"/>
  </w:num>
  <w:num w:numId="4" w16cid:durableId="1420444431">
    <w:abstractNumId w:val="4"/>
  </w:num>
  <w:num w:numId="5" w16cid:durableId="1317882649">
    <w:abstractNumId w:val="7"/>
  </w:num>
  <w:num w:numId="6" w16cid:durableId="1668626924">
    <w:abstractNumId w:val="3"/>
  </w:num>
  <w:num w:numId="7" w16cid:durableId="1233202315">
    <w:abstractNumId w:val="2"/>
  </w:num>
  <w:num w:numId="8" w16cid:durableId="421604157">
    <w:abstractNumId w:val="1"/>
  </w:num>
  <w:num w:numId="9" w16cid:durableId="28797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3E69"/>
    <w:rsid w:val="00A369F1"/>
    <w:rsid w:val="00AA1D8D"/>
    <w:rsid w:val="00AD18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35445"/>
  <w14:defaultImageDpi w14:val="300"/>
  <w15:docId w15:val="{A3E9C2F4-C70F-4343-9323-7CCBB781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nagabandi</cp:lastModifiedBy>
  <cp:revision>2</cp:revision>
  <dcterms:created xsi:type="dcterms:W3CDTF">2013-12-23T23:15:00Z</dcterms:created>
  <dcterms:modified xsi:type="dcterms:W3CDTF">2026-08-11T16:40:00Z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c2245d9a-5342-45c6-b6f8-5f1f19f54e2c</vt:lpwstr>
  </property>
</Properties>
</file>