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Pandas, NumPy &amp; Statistics</w:t>
        <w:br/>
        <w:t>Study Notes</w:t>
      </w:r>
    </w:p>
    <w:p>
      <w:pPr>
        <w:jc w:val="center"/>
      </w:pPr>
      <w:r>
        <w:rPr>
          <w:i/>
        </w:rPr>
        <w:t>Simple explanations with practical Python examples</w:t>
      </w:r>
    </w:p>
    <w:p>
      <w:pPr>
        <w:pStyle w:val="Heading1"/>
      </w:pPr>
      <w:r>
        <w:t>1. Pandas</w:t>
      </w:r>
    </w:p>
    <w:p>
      <w:r>
        <w:t>Pandas is a Python library used for working with structured data such as CSV files, Excel files, database tables, and tabular datasets. Its two main data structures are Series and DataFrame.</w:t>
      </w:r>
    </w:p>
    <w:p>
      <w:pPr>
        <w:pStyle w:val="ListBullet"/>
      </w:pPr>
      <w:r>
        <w:t>Series = one-dimensional labeled data.</w:t>
      </w:r>
    </w:p>
    <w:p>
      <w:pPr>
        <w:pStyle w:val="ListBullet"/>
      </w:pPr>
      <w:r>
        <w:t>DataFrame = two-dimensional table with rows and columns.</w:t>
      </w:r>
    </w:p>
    <w:p>
      <w:pPr>
        <w:pStyle w:val="ListBullet"/>
      </w:pPr>
      <w:r>
        <w:t>Common uses: loading data, cleaning, filtering, grouping, joining, transforming, and analyzing data.</w:t>
      </w:r>
    </w:p>
    <w:p>
      <w:r>
        <w:rPr>
          <w:rFonts w:ascii="Consolas" w:hAnsi="Consolas"/>
          <w:sz w:val="18"/>
        </w:rPr>
        <w:t>import pandas as pd</w:t>
        <w:br/>
        <w:br/>
        <w:t>df = pd.DataFrame({</w:t>
        <w:br/>
        <w:t xml:space="preserve">    "Name": ["Akshay", "John", "Sara"],</w:t>
        <w:br/>
        <w:t xml:space="preserve">    "Age": [25, 30, 28],</w:t>
        <w:br/>
        <w:t xml:space="preserve">    "Score": [85, 90, 88]</w:t>
        <w:br/>
        <w:t>})</w:t>
        <w:br/>
        <w:br/>
        <w:t>print(df)</w:t>
      </w:r>
    </w:p>
    <w:p>
      <w:pPr>
        <w:pStyle w:val="Heading1"/>
      </w:pPr>
      <w:r>
        <w:t>2. loc and iloc</w:t>
      </w:r>
    </w:p>
    <w:p>
      <w:pPr>
        <w:pStyle w:val="Heading2"/>
      </w:pPr>
      <w:r>
        <w:t>2.1 loc</w:t>
      </w:r>
    </w:p>
    <w:p>
      <w:r>
        <w:t>loc is used to select data by row labels and column labels.</w:t>
      </w:r>
    </w:p>
    <w:p>
      <w:r>
        <w:rPr>
          <w:rFonts w:ascii="Consolas" w:hAnsi="Consolas"/>
          <w:sz w:val="18"/>
        </w:rPr>
        <w:t># Select row with label 0</w:t>
        <w:br/>
        <w:t>print(df.loc[0])</w:t>
        <w:br/>
        <w:br/>
        <w:t># Select row 0 and column 'Name'</w:t>
        <w:br/>
        <w:t>print(df.loc[0, "Name"])</w:t>
        <w:br/>
        <w:br/>
        <w:t># Select rows 0 to 1 and selected columns</w:t>
        <w:br/>
        <w:t>print(df.loc[0:1, ["Name", "Score"]])</w:t>
      </w:r>
    </w:p>
    <w:p>
      <w:r>
        <w:t>Important: with loc, when you slice labels such as 0:1, the ending label is included.</w:t>
      </w:r>
    </w:p>
    <w:p>
      <w:pPr>
        <w:pStyle w:val="Heading2"/>
      </w:pPr>
      <w:r>
        <w:t>2.2 iloc</w:t>
      </w:r>
    </w:p>
    <w:p>
      <w:r>
        <w:t>iloc is used to select data by integer position.</w:t>
      </w:r>
    </w:p>
    <w:p>
      <w:r>
        <w:rPr>
          <w:rFonts w:ascii="Consolas" w:hAnsi="Consolas"/>
          <w:sz w:val="18"/>
        </w:rPr>
        <w:t># First row</w:t>
        <w:br/>
        <w:t>print(df.iloc[0])</w:t>
        <w:br/>
        <w:br/>
        <w:t># First row, second column</w:t>
        <w:br/>
        <w:t>print(df.iloc[0, 1])</w:t>
        <w:br/>
        <w:br/>
        <w:t># First two rows and first two columns</w:t>
        <w:br/>
        <w:t>print(df.iloc[0:2, 0:2])</w:t>
      </w:r>
    </w:p>
    <w:p>
      <w:r>
        <w:t>Important: iloc follows normal Python slicing, so the stop position is not included.</w:t>
      </w:r>
    </w:p>
    <w:p>
      <w:pPr>
        <w:pStyle w:val="Heading2"/>
      </w:pPr>
      <w:r>
        <w:t>loc vs iloc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loc</w:t>
            </w:r>
          </w:p>
        </w:tc>
        <w:tc>
          <w:tcPr>
            <w:tcW w:type="dxa" w:w="3360"/>
          </w:tcPr>
          <w:p>
            <w:r>
              <w:t>iloc</w:t>
            </w:r>
          </w:p>
        </w:tc>
      </w:tr>
      <w:tr>
        <w:tc>
          <w:tcPr>
            <w:tcW w:type="dxa" w:w="3360"/>
          </w:tcPr>
          <w:p>
            <w:r>
              <w:t>Selection basis</w:t>
            </w:r>
          </w:p>
        </w:tc>
        <w:tc>
          <w:tcPr>
            <w:tcW w:type="dxa" w:w="3360"/>
          </w:tcPr>
          <w:p>
            <w:r>
              <w:t>Labels/names</w:t>
            </w:r>
          </w:p>
        </w:tc>
        <w:tc>
          <w:tcPr>
            <w:tcW w:type="dxa" w:w="3360"/>
          </w:tcPr>
          <w:p>
            <w:r>
              <w:t>Integer positions</w:t>
            </w:r>
          </w:p>
        </w:tc>
      </w:tr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df.loc[0, 'Name']</w:t>
            </w:r>
          </w:p>
        </w:tc>
        <w:tc>
          <w:tcPr>
            <w:tcW w:type="dxa" w:w="3360"/>
          </w:tcPr>
          <w:p>
            <w:r>
              <w:t>df.iloc[0, 0]</w:t>
            </w:r>
          </w:p>
        </w:tc>
      </w:tr>
      <w:tr>
        <w:tc>
          <w:tcPr>
            <w:tcW w:type="dxa" w:w="3360"/>
          </w:tcPr>
          <w:p>
            <w:r>
              <w:t>Slice stop</w:t>
            </w:r>
          </w:p>
        </w:tc>
        <w:tc>
          <w:tcPr>
            <w:tcW w:type="dxa" w:w="3360"/>
          </w:tcPr>
          <w:p>
            <w:r>
              <w:t>Usually included</w:t>
            </w:r>
          </w:p>
        </w:tc>
        <w:tc>
          <w:tcPr>
            <w:tcW w:type="dxa" w:w="3360"/>
          </w:tcPr>
          <w:p>
            <w:r>
              <w:t>Excluded</w:t>
            </w:r>
          </w:p>
        </w:tc>
      </w:tr>
    </w:tbl>
    <w:p>
      <w:pPr>
        <w:pStyle w:val="Heading1"/>
      </w:pPr>
      <w:r>
        <w:t>3. axis in Pandas</w:t>
      </w:r>
    </w:p>
    <w:p>
      <w:r>
        <w:t>The axis parameter tells Pandas whether an operation should work across rows or columns.</w:t>
      </w:r>
    </w:p>
    <w:p>
      <w:pPr>
        <w:pStyle w:val="ListBullet"/>
      </w:pPr>
      <w:r>
        <w:t>axis=0 means operate down the rows, usually affecting columns.</w:t>
      </w:r>
    </w:p>
    <w:p>
      <w:pPr>
        <w:pStyle w:val="ListBullet"/>
      </w:pPr>
      <w:r>
        <w:t>axis=1 means operate across columns, usually affecting rows.</w:t>
      </w:r>
    </w:p>
    <w:p>
      <w:r>
        <w:rPr>
          <w:rFonts w:ascii="Consolas" w:hAnsi="Consolas"/>
          <w:sz w:val="18"/>
        </w:rPr>
        <w:t># Drop a column</w:t>
        <w:br/>
        <w:t>df.drop("Score", axis=1)</w:t>
        <w:br/>
        <w:br/>
        <w:t># Drop a row</w:t>
        <w:br/>
        <w:t>df.drop(0, axis=0)</w:t>
      </w:r>
    </w:p>
    <w:p>
      <w:r>
        <w:t>A simple way to remember:</w:t>
      </w:r>
    </w:p>
    <w:p>
      <w:r>
        <w:rPr>
          <w:rFonts w:ascii="Consolas" w:hAnsi="Consolas"/>
          <w:sz w:val="18"/>
        </w:rPr>
        <w:t>axis=0 -&gt; rows direction / column-wise operation</w:t>
        <w:br/>
        <w:t>axis=1 -&gt; columns direction / row-wise operation</w:t>
      </w:r>
    </w:p>
    <w:p>
      <w:pPr>
        <w:pStyle w:val="Heading1"/>
      </w:pPr>
      <w:r>
        <w:t>4. reset_index()</w:t>
      </w:r>
    </w:p>
    <w:p>
      <w:r>
        <w:t>reset_index() resets the DataFrame index back to the default 0, 1, 2, 3... sequence.</w:t>
      </w:r>
    </w:p>
    <w:p>
      <w:r>
        <w:rPr>
          <w:rFonts w:ascii="Consolas" w:hAnsi="Consolas"/>
          <w:sz w:val="18"/>
        </w:rPr>
        <w:t>df2 = df[df["Score"] &gt; 85]</w:t>
        <w:br/>
        <w:br/>
        <w:t>print(df2)</w:t>
        <w:br/>
        <w:br/>
        <w:t>df2 = df2.reset_index(drop=True)</w:t>
        <w:br/>
        <w:br/>
        <w:t>print(df2)</w:t>
      </w:r>
    </w:p>
    <w:p>
      <w:pPr>
        <w:pStyle w:val="ListBullet"/>
      </w:pPr>
      <w:r>
        <w:t>drop=True prevents the old index from becoming a new column.</w:t>
      </w:r>
    </w:p>
    <w:p>
      <w:pPr>
        <w:pStyle w:val="ListBullet"/>
      </w:pPr>
      <w:r>
        <w:t>Useful after filtering, sorting, or grouping when the old index is no longer meaningful.</w:t>
      </w:r>
    </w:p>
    <w:p>
      <w:pPr>
        <w:pStyle w:val="Heading1"/>
      </w:pPr>
      <w:r>
        <w:t>5. Zipping</w:t>
      </w:r>
    </w:p>
    <w:p>
      <w:r>
        <w:t>zip() combines values from multiple iterables position by position.</w:t>
      </w:r>
    </w:p>
    <w:p>
      <w:r>
        <w:rPr>
          <w:rFonts w:ascii="Consolas" w:hAnsi="Consolas"/>
          <w:sz w:val="18"/>
        </w:rPr>
        <w:t>names = ["Akshay", "John", "Sara"]</w:t>
        <w:br/>
        <w:t>scores = [85, 90, 88]</w:t>
        <w:br/>
        <w:br/>
        <w:t>combined = list(zip(names, scores))</w:t>
        <w:br/>
        <w:br/>
        <w:t>print(combined)</w:t>
        <w:br/>
        <w:t># [('Akshay', 85), ('John', 90), ('Sara', 88)]</w:t>
      </w:r>
    </w:p>
    <w:p>
      <w:r>
        <w:t>zip() is useful when creating dictionaries or DataFrames.</w:t>
      </w:r>
    </w:p>
    <w:p>
      <w:r>
        <w:rPr>
          <w:rFonts w:ascii="Consolas" w:hAnsi="Consolas"/>
          <w:sz w:val="18"/>
        </w:rPr>
        <w:t>student_scores = dict(zip(names, scores))</w:t>
        <w:br/>
        <w:t>print(student_scores)</w:t>
        <w:br/>
        <w:br/>
        <w:t>df = pd.DataFrame(</w:t>
        <w:br/>
        <w:t xml:space="preserve">    list(zip(names, scores)),</w:t>
        <w:br/>
        <w:t xml:space="preserve">    columns=["Name", "Score"]</w:t>
        <w:br/>
        <w:t>)</w:t>
      </w:r>
    </w:p>
    <w:p>
      <w:pPr>
        <w:pStyle w:val="Heading1"/>
      </w:pPr>
      <w:r>
        <w:t>6. MultiIndex</w:t>
      </w:r>
    </w:p>
    <w:p>
      <w:r>
        <w:t>A MultiIndex is a hierarchical index in Pandas. It allows more than one index level for rows or columns.</w:t>
      </w:r>
    </w:p>
    <w:p>
      <w:r>
        <w:rPr>
          <w:rFonts w:ascii="Consolas" w:hAnsi="Consolas"/>
          <w:sz w:val="18"/>
        </w:rPr>
        <w:t>data = {</w:t>
        <w:br/>
        <w:t xml:space="preserve">    "Store": ["A", "A", "B", "B"],</w:t>
        <w:br/>
        <w:t xml:space="preserve">    "Year": [2025, 2026, 2025, 2026],</w:t>
        <w:br/>
        <w:t xml:space="preserve">    "Sales": [100, 120, 90, 140]</w:t>
        <w:br/>
        <w:t>}</w:t>
        <w:br/>
        <w:br/>
        <w:t>sales_df = pd.DataFrame(data)</w:t>
        <w:br/>
        <w:br/>
        <w:t>multi_df = sales_df.set_index(["Store", "Year"])</w:t>
        <w:br/>
        <w:br/>
        <w:t>print(multi_df)</w:t>
      </w:r>
    </w:p>
    <w:p>
      <w:r>
        <w:t>Here, Store and Year together form the index. MultiIndex is useful for grouped or hierarchical data.</w:t>
      </w:r>
    </w:p>
    <w:p>
      <w:r>
        <w:rPr>
          <w:rFonts w:ascii="Consolas" w:hAnsi="Consolas"/>
          <w:sz w:val="18"/>
        </w:rPr>
        <w:t># Access Store A</w:t>
        <w:br/>
        <w:t>print(multi_df.loc["A"])</w:t>
        <w:br/>
        <w:br/>
        <w:t># Access Store A in 2026</w:t>
        <w:br/>
        <w:t>print(multi_df.loc[("A", 2026)])</w:t>
      </w:r>
    </w:p>
    <w:p>
      <w:pPr>
        <w:pStyle w:val="Heading1"/>
      </w:pPr>
      <w:r>
        <w:t>7. NumPy</w:t>
      </w:r>
    </w:p>
    <w:p>
      <w:r>
        <w:t>NumPy is a Python library for numerical computing. Its main object is the ndarray, which stores numerical data efficiently.</w:t>
      </w:r>
    </w:p>
    <w:p>
      <w:pPr>
        <w:pStyle w:val="ListBullet"/>
      </w:pPr>
      <w:r>
        <w:t>Used for arrays, mathematical operations, statistics, linear algebra, and scientific computing.</w:t>
      </w:r>
    </w:p>
    <w:p>
      <w:pPr>
        <w:pStyle w:val="ListBullet"/>
      </w:pPr>
      <w:r>
        <w:t>Usually faster and more memory-efficient than standard Python lists for large numerical operations.</w:t>
      </w:r>
    </w:p>
    <w:p>
      <w:r>
        <w:rPr>
          <w:rFonts w:ascii="Consolas" w:hAnsi="Consolas"/>
          <w:sz w:val="18"/>
        </w:rPr>
        <w:t>import numpy as np</w:t>
        <w:br/>
        <w:br/>
        <w:t>arr = np.array([10, 20, 30, 40])</w:t>
        <w:br/>
        <w:br/>
        <w:t>print(arr)</w:t>
        <w:br/>
        <w:t>print(arr.mean())</w:t>
        <w:br/>
        <w:t>print(arr.sum())</w:t>
      </w:r>
    </w:p>
    <w:p>
      <w:pPr>
        <w:pStyle w:val="Heading2"/>
      </w:pPr>
      <w:r>
        <w:t>NumPy Arrays vs Python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Python List</w:t>
            </w:r>
          </w:p>
        </w:tc>
        <w:tc>
          <w:tcPr>
            <w:tcW w:type="dxa" w:w="3360"/>
          </w:tcPr>
          <w:p>
            <w:r>
              <w:t>NumPy Array</w:t>
            </w:r>
          </w:p>
        </w:tc>
      </w:tr>
      <w:tr>
        <w:tc>
          <w:tcPr>
            <w:tcW w:type="dxa" w:w="3360"/>
          </w:tcPr>
          <w:p>
            <w:r>
              <w:t>Data type</w:t>
            </w:r>
          </w:p>
        </w:tc>
        <w:tc>
          <w:tcPr>
            <w:tcW w:type="dxa" w:w="3360"/>
          </w:tcPr>
          <w:p>
            <w:r>
              <w:t>Can mix different types</w:t>
            </w:r>
          </w:p>
        </w:tc>
        <w:tc>
          <w:tcPr>
            <w:tcW w:type="dxa" w:w="3360"/>
          </w:tcPr>
          <w:p>
            <w:r>
              <w:t>Usually one main data type</w:t>
            </w:r>
          </w:p>
        </w:tc>
      </w:tr>
      <w:tr>
        <w:tc>
          <w:tcPr>
            <w:tcW w:type="dxa" w:w="3360"/>
          </w:tcPr>
          <w:p>
            <w:r>
              <w:t>Math operations</w:t>
            </w:r>
          </w:p>
        </w:tc>
        <w:tc>
          <w:tcPr>
            <w:tcW w:type="dxa" w:w="3360"/>
          </w:tcPr>
          <w:p>
            <w:r>
              <w:t>Less convenient</w:t>
            </w:r>
          </w:p>
        </w:tc>
        <w:tc>
          <w:tcPr>
            <w:tcW w:type="dxa" w:w="3360"/>
          </w:tcPr>
          <w:p>
            <w:r>
              <w:t>Vectorized and efficient</w:t>
            </w:r>
          </w:p>
        </w:tc>
      </w:tr>
      <w:tr>
        <w:tc>
          <w:tcPr>
            <w:tcW w:type="dxa" w:w="3360"/>
          </w:tcPr>
          <w:p>
            <w:r>
              <w:t>Speed</w:t>
            </w:r>
          </w:p>
        </w:tc>
        <w:tc>
          <w:tcPr>
            <w:tcW w:type="dxa" w:w="3360"/>
          </w:tcPr>
          <w:p>
            <w:r>
              <w:t>Slower for large numeric work</w:t>
            </w:r>
          </w:p>
        </w:tc>
        <w:tc>
          <w:tcPr>
            <w:tcW w:type="dxa" w:w="3360"/>
          </w:tcPr>
          <w:p>
            <w:r>
              <w:t>Faster for numerical operations</w:t>
            </w:r>
          </w:p>
        </w:tc>
      </w:tr>
    </w:tbl>
    <w:p>
      <w:pPr>
        <w:pStyle w:val="Heading2"/>
      </w:pPr>
      <w:r>
        <w:t>Useful NumPy Operations</w:t>
      </w:r>
    </w:p>
    <w:p>
      <w:r>
        <w:rPr>
          <w:rFonts w:ascii="Consolas" w:hAnsi="Consolas"/>
          <w:sz w:val="18"/>
        </w:rPr>
        <w:t>arr = np.array([1, 2, 3, 4, 5])</w:t>
        <w:br/>
        <w:br/>
        <w:t>print(np.mean(arr))</w:t>
        <w:br/>
        <w:t>print(np.median(arr))</w:t>
        <w:br/>
        <w:t>print(np.std(arr))</w:t>
        <w:br/>
        <w:t>print(np.var(arr))</w:t>
        <w:br/>
        <w:t>print(np.min(arr))</w:t>
        <w:br/>
        <w:t>print(np.max(arr))</w:t>
      </w:r>
    </w:p>
    <w:p>
      <w:pPr>
        <w:pStyle w:val="Heading1"/>
      </w:pPr>
      <w:r>
        <w:t>8. Statistics</w:t>
      </w:r>
    </w:p>
    <w:p>
      <w:r>
        <w:t>Statistics is the process of collecting, organizing, analyzing, interpreting, and presenting data.</w:t>
      </w:r>
    </w:p>
    <w:p>
      <w:pPr>
        <w:pStyle w:val="Heading2"/>
      </w:pPr>
      <w:r>
        <w:t>8.1 Descriptive Statistics</w:t>
      </w:r>
    </w:p>
    <w:p>
      <w:r>
        <w:t>Descriptive statistics summarize the data that we already have. They do not make conclusions beyond the available dataset.</w:t>
      </w:r>
    </w:p>
    <w:p>
      <w:pPr>
        <w:pStyle w:val="ListBullet"/>
      </w:pPr>
      <w:r>
        <w:t>Mean</w:t>
      </w:r>
    </w:p>
    <w:p>
      <w:pPr>
        <w:pStyle w:val="ListBullet"/>
      </w:pPr>
      <w:r>
        <w:t>Median</w:t>
      </w:r>
    </w:p>
    <w:p>
      <w:pPr>
        <w:pStyle w:val="ListBullet"/>
      </w:pPr>
      <w:r>
        <w:t>Mode</w:t>
      </w:r>
    </w:p>
    <w:p>
      <w:pPr>
        <w:pStyle w:val="ListBullet"/>
      </w:pPr>
      <w:r>
        <w:t>Range</w:t>
      </w:r>
    </w:p>
    <w:p>
      <w:pPr>
        <w:pStyle w:val="ListBullet"/>
      </w:pPr>
      <w:r>
        <w:t>Variance</w:t>
      </w:r>
    </w:p>
    <w:p>
      <w:pPr>
        <w:pStyle w:val="ListBullet"/>
      </w:pPr>
      <w:r>
        <w:t>Standard deviation</w:t>
      </w:r>
    </w:p>
    <w:p>
      <w:pPr>
        <w:pStyle w:val="Heading2"/>
      </w:pPr>
      <w:r>
        <w:t>8.2 Inferential Statistics</w:t>
      </w:r>
    </w:p>
    <w:p>
      <w:r>
        <w:t>Inferential statistics uses sample data to make estimates, predictions, or conclusions about a larger population.</w:t>
      </w:r>
    </w:p>
    <w:p>
      <w:pPr>
        <w:pStyle w:val="Heading1"/>
      </w:pPr>
      <w:r>
        <w:t>9. Measures of Central Tendency</w:t>
      </w:r>
    </w:p>
    <w:p>
      <w:pPr>
        <w:pStyle w:val="Heading2"/>
      </w:pPr>
      <w:r>
        <w:t>Mean</w:t>
      </w:r>
    </w:p>
    <w:p>
      <w:r>
        <w:t>Mean is the arithmetic average.</w:t>
      </w:r>
    </w:p>
    <w:p>
      <w:r>
        <w:rPr>
          <w:rFonts w:ascii="Consolas" w:hAnsi="Consolas"/>
          <w:sz w:val="18"/>
        </w:rPr>
        <w:t>values = [2, 4, 6, 8]</w:t>
        <w:br/>
        <w:t>mean = sum(values) / len(values)</w:t>
        <w:br/>
        <w:t>print(mean)</w:t>
        <w:br/>
        <w:t># 5.0</w:t>
      </w:r>
    </w:p>
    <w:p>
      <w:pPr>
        <w:pStyle w:val="Heading2"/>
      </w:pPr>
      <w:r>
        <w:t>Median</w:t>
      </w:r>
    </w:p>
    <w:p>
      <w:r>
        <w:t>Median is the middle value after sorting the data.</w:t>
      </w:r>
    </w:p>
    <w:p>
      <w:r>
        <w:rPr>
          <w:rFonts w:ascii="Consolas" w:hAnsi="Consolas"/>
          <w:sz w:val="18"/>
        </w:rPr>
        <w:t>import numpy as np</w:t>
        <w:br/>
        <w:br/>
        <w:t>values = [2, 4, 6, 8]</w:t>
        <w:br/>
        <w:t>print(np.median(values))</w:t>
        <w:br/>
        <w:t># 5.0</w:t>
      </w:r>
    </w:p>
    <w:p>
      <w:pPr>
        <w:pStyle w:val="Heading2"/>
      </w:pPr>
      <w:r>
        <w:t>Mode</w:t>
      </w:r>
    </w:p>
    <w:p>
      <w:r>
        <w:t>Mode is the most frequently occurring value.</w:t>
      </w:r>
    </w:p>
    <w:p>
      <w:r>
        <w:rPr>
          <w:rFonts w:ascii="Consolas" w:hAnsi="Consolas"/>
          <w:sz w:val="18"/>
        </w:rPr>
        <w:t>import pandas as pd</w:t>
        <w:br/>
        <w:br/>
        <w:t>values = pd.Series([1, 2, 2, 3, 4])</w:t>
        <w:br/>
        <w:t>print(values.mode())</w:t>
        <w:br/>
        <w:t># 2</w:t>
      </w:r>
    </w:p>
    <w:p>
      <w:pPr>
        <w:pStyle w:val="Heading1"/>
      </w:pPr>
      <w:r>
        <w:t>10. Measures of Dispersion</w:t>
      </w:r>
    </w:p>
    <w:p>
      <w:r>
        <w:t>Measures of dispersion tell us how spread out the data is.</w:t>
      </w:r>
    </w:p>
    <w:p>
      <w:pPr>
        <w:pStyle w:val="Heading2"/>
      </w:pPr>
      <w:r>
        <w:t>Range</w:t>
      </w:r>
    </w:p>
    <w:p>
      <w:r>
        <w:rPr>
          <w:rFonts w:ascii="Consolas" w:hAnsi="Consolas"/>
          <w:sz w:val="18"/>
        </w:rPr>
        <w:t>Range = Maximum - Minimum</w:t>
      </w:r>
    </w:p>
    <w:p>
      <w:r>
        <w:t>Example: for 2, 4, 8, 10, the range is 10 - 2 = 8.</w:t>
      </w:r>
    </w:p>
    <w:p>
      <w:pPr>
        <w:pStyle w:val="Heading2"/>
      </w:pPr>
      <w:r>
        <w:t>Variance</w:t>
      </w:r>
    </w:p>
    <w:p>
      <w:r>
        <w:t>Variance measures the average squared distance of values from the mean.</w:t>
      </w:r>
    </w:p>
    <w:p>
      <w:r>
        <w:rPr>
          <w:rFonts w:ascii="Consolas" w:hAnsi="Consolas"/>
          <w:sz w:val="18"/>
        </w:rPr>
        <w:t>arr = np.array([2, 4, 6, 8])</w:t>
        <w:br/>
        <w:t>print(np.var(arr))</w:t>
      </w:r>
    </w:p>
    <w:p>
      <w:pPr>
        <w:pStyle w:val="Heading2"/>
      </w:pPr>
      <w:r>
        <w:t>Standard Deviation</w:t>
      </w:r>
    </w:p>
    <w:p>
      <w:r>
        <w:t>Standard deviation is the square root of variance and is expressed in the original unit of the data.</w:t>
      </w:r>
    </w:p>
    <w:p>
      <w:r>
        <w:rPr>
          <w:rFonts w:ascii="Consolas" w:hAnsi="Consolas"/>
          <w:sz w:val="18"/>
        </w:rPr>
        <w:t>print(np.std(arr))</w:t>
      </w:r>
    </w:p>
    <w:p>
      <w:pPr>
        <w:pStyle w:val="Heading1"/>
      </w:pPr>
      <w:r>
        <w:t>11. Basic Statistics in Pandas</w:t>
      </w:r>
    </w:p>
    <w:p>
      <w:r>
        <w:t>Pandas provides several built-in functions for quick statistical analysis.</w:t>
      </w:r>
    </w:p>
    <w:p>
      <w:r>
        <w:rPr>
          <w:rFonts w:ascii="Consolas" w:hAnsi="Consolas"/>
          <w:sz w:val="18"/>
        </w:rPr>
        <w:t>df["Score"].mean()</w:t>
        <w:br/>
        <w:t>df["Score"].median()</w:t>
        <w:br/>
        <w:t>df["Score"].mode()</w:t>
        <w:br/>
        <w:t>df["Score"].min()</w:t>
        <w:br/>
        <w:t>df["Score"].max()</w:t>
        <w:br/>
        <w:t>df["Score"].var()</w:t>
        <w:br/>
        <w:t>df["Score"].std()</w:t>
        <w:br/>
        <w:br/>
        <w:t># Full numerical summary</w:t>
        <w:br/>
        <w:t>df.describe()</w:t>
      </w:r>
    </w:p>
    <w:p>
      <w:pPr>
        <w:pStyle w:val="Heading1"/>
      </w:pPr>
      <w:r>
        <w:t>12. Example: Pandas + NumPy + Statistics Together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br/>
        <w:t>df = pd.DataFrame({</w:t>
        <w:br/>
        <w:t xml:space="preserve">    "Shipping_Delay": [2, 4, 6, 8, 10, 5, 7]</w:t>
        <w:br/>
        <w:t>})</w:t>
        <w:br/>
        <w:br/>
        <w:t>print("Mean:", df["Shipping_Delay"].mean())</w:t>
        <w:br/>
        <w:t>print("Median:", df["Shipping_Delay"].median())</w:t>
        <w:br/>
        <w:t>print("Std Dev:", df["Shipping_Delay"].std())</w:t>
        <w:br/>
        <w:t>print("Variance:", df["Shipping_Delay"].var())</w:t>
        <w:br/>
        <w:br/>
        <w:t>arr = df["Shipping_Delay"].to_numpy()</w:t>
        <w:br/>
        <w:br/>
        <w:t>print("NumPy Mean:", np.mean(arr))</w:t>
        <w:br/>
        <w:t>print("NumPy Median:", np.median(arr))</w:t>
      </w:r>
    </w:p>
    <w:p>
      <w:pPr>
        <w:pStyle w:val="Heading1"/>
      </w:pPr>
      <w:r>
        <w:t>13. Quick Revision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Simple Meaning</w:t>
            </w:r>
          </w:p>
        </w:tc>
      </w:tr>
      <w:tr>
        <w:tc>
          <w:tcPr>
            <w:tcW w:type="dxa" w:w="5040"/>
          </w:tcPr>
          <w:p>
            <w:r>
              <w:t>Pandas</w:t>
            </w:r>
          </w:p>
        </w:tc>
        <w:tc>
          <w:tcPr>
            <w:tcW w:type="dxa" w:w="5040"/>
          </w:tcPr>
          <w:p>
            <w:r>
              <w:t>Library for tabular data manipulation and analysis.</w:t>
            </w:r>
          </w:p>
        </w:tc>
      </w:tr>
      <w:tr>
        <w:tc>
          <w:tcPr>
            <w:tcW w:type="dxa" w:w="5040"/>
          </w:tcPr>
          <w:p>
            <w:r>
              <w:t>loc</w:t>
            </w:r>
          </w:p>
        </w:tc>
        <w:tc>
          <w:tcPr>
            <w:tcW w:type="dxa" w:w="5040"/>
          </w:tcPr>
          <w:p>
            <w:r>
              <w:t>Select rows/columns using labels.</w:t>
            </w:r>
          </w:p>
        </w:tc>
      </w:tr>
      <w:tr>
        <w:tc>
          <w:tcPr>
            <w:tcW w:type="dxa" w:w="5040"/>
          </w:tcPr>
          <w:p>
            <w:r>
              <w:t>iloc</w:t>
            </w:r>
          </w:p>
        </w:tc>
        <w:tc>
          <w:tcPr>
            <w:tcW w:type="dxa" w:w="5040"/>
          </w:tcPr>
          <w:p>
            <w:r>
              <w:t>Select rows/columns using integer positions.</w:t>
            </w:r>
          </w:p>
        </w:tc>
      </w:tr>
      <w:tr>
        <w:tc>
          <w:tcPr>
            <w:tcW w:type="dxa" w:w="5040"/>
          </w:tcPr>
          <w:p>
            <w:r>
              <w:t>axis=0</w:t>
            </w:r>
          </w:p>
        </w:tc>
        <w:tc>
          <w:tcPr>
            <w:tcW w:type="dxa" w:w="5040"/>
          </w:tcPr>
          <w:p>
            <w:r>
              <w:t>Row direction / column-wise operation.</w:t>
            </w:r>
          </w:p>
        </w:tc>
      </w:tr>
      <w:tr>
        <w:tc>
          <w:tcPr>
            <w:tcW w:type="dxa" w:w="5040"/>
          </w:tcPr>
          <w:p>
            <w:r>
              <w:t>axis=1</w:t>
            </w:r>
          </w:p>
        </w:tc>
        <w:tc>
          <w:tcPr>
            <w:tcW w:type="dxa" w:w="5040"/>
          </w:tcPr>
          <w:p>
            <w:r>
              <w:t>Column direction / row-wise operation.</w:t>
            </w:r>
          </w:p>
        </w:tc>
      </w:tr>
      <w:tr>
        <w:tc>
          <w:tcPr>
            <w:tcW w:type="dxa" w:w="5040"/>
          </w:tcPr>
          <w:p>
            <w:r>
              <w:t>reset_index()</w:t>
            </w:r>
          </w:p>
        </w:tc>
        <w:tc>
          <w:tcPr>
            <w:tcW w:type="dxa" w:w="5040"/>
          </w:tcPr>
          <w:p>
            <w:r>
              <w:t>Reset index to 0,1,2,...</w:t>
            </w:r>
          </w:p>
        </w:tc>
      </w:tr>
      <w:tr>
        <w:tc>
          <w:tcPr>
            <w:tcW w:type="dxa" w:w="5040"/>
          </w:tcPr>
          <w:p>
            <w:r>
              <w:t>zip()</w:t>
            </w:r>
          </w:p>
        </w:tc>
        <w:tc>
          <w:tcPr>
            <w:tcW w:type="dxa" w:w="5040"/>
          </w:tcPr>
          <w:p>
            <w:r>
              <w:t>Combine multiple iterables item by item.</w:t>
            </w:r>
          </w:p>
        </w:tc>
      </w:tr>
      <w:tr>
        <w:tc>
          <w:tcPr>
            <w:tcW w:type="dxa" w:w="5040"/>
          </w:tcPr>
          <w:p>
            <w:r>
              <w:t>MultiIndex</w:t>
            </w:r>
          </w:p>
        </w:tc>
        <w:tc>
          <w:tcPr>
            <w:tcW w:type="dxa" w:w="5040"/>
          </w:tcPr>
          <w:p>
            <w:r>
              <w:t>Hierarchical index with multiple levels.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Library for fast numerical array operations.</w:t>
            </w:r>
          </w:p>
        </w:tc>
      </w:tr>
      <w:tr>
        <w:tc>
          <w:tcPr>
            <w:tcW w:type="dxa" w:w="5040"/>
          </w:tcPr>
          <w:p>
            <w:r>
              <w:t>Mean</w:t>
            </w:r>
          </w:p>
        </w:tc>
        <w:tc>
          <w:tcPr>
            <w:tcW w:type="dxa" w:w="5040"/>
          </w:tcPr>
          <w:p>
            <w:r>
              <w:t>Average.</w:t>
            </w:r>
          </w:p>
        </w:tc>
      </w:tr>
      <w:tr>
        <w:tc>
          <w:tcPr>
            <w:tcW w:type="dxa" w:w="5040"/>
          </w:tcPr>
          <w:p>
            <w:r>
              <w:t>Median</w:t>
            </w:r>
          </w:p>
        </w:tc>
        <w:tc>
          <w:tcPr>
            <w:tcW w:type="dxa" w:w="5040"/>
          </w:tcPr>
          <w:p>
            <w:r>
              <w:t>Middle value.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Most frequent value.</w:t>
            </w:r>
          </w:p>
        </w:tc>
      </w:tr>
      <w:tr>
        <w:tc>
          <w:tcPr>
            <w:tcW w:type="dxa" w:w="5040"/>
          </w:tcPr>
          <w:p>
            <w:r>
              <w:t>Range</w:t>
            </w:r>
          </w:p>
        </w:tc>
        <w:tc>
          <w:tcPr>
            <w:tcW w:type="dxa" w:w="5040"/>
          </w:tcPr>
          <w:p>
            <w:r>
              <w:t>Maximum - Minimum.</w:t>
            </w:r>
          </w:p>
        </w:tc>
      </w:tr>
      <w:tr>
        <w:tc>
          <w:tcPr>
            <w:tcW w:type="dxa" w:w="5040"/>
          </w:tcPr>
          <w:p>
            <w:r>
              <w:t>Variance</w:t>
            </w:r>
          </w:p>
        </w:tc>
        <w:tc>
          <w:tcPr>
            <w:tcW w:type="dxa" w:w="5040"/>
          </w:tcPr>
          <w:p>
            <w:r>
              <w:t>Squared spread around the mean.</w:t>
            </w:r>
          </w:p>
        </w:tc>
      </w:tr>
      <w:tr>
        <w:tc>
          <w:tcPr>
            <w:tcW w:type="dxa" w:w="5040"/>
          </w:tcPr>
          <w:p>
            <w:r>
              <w:t>Standard Deviation</w:t>
            </w:r>
          </w:p>
        </w:tc>
        <w:tc>
          <w:tcPr>
            <w:tcW w:type="dxa" w:w="5040"/>
          </w:tcPr>
          <w:p>
            <w:r>
              <w:t>Typical spread around the mean.</w:t>
            </w:r>
          </w:p>
        </w:tc>
      </w:tr>
    </w:tbl>
    <w:p>
      <w:pPr>
        <w:pStyle w:val="Heading1"/>
      </w:pPr>
      <w:r>
        <w:t>14. Practice Questions</w:t>
      </w:r>
    </w:p>
    <w:p>
      <w:pPr>
        <w:pStyle w:val="ListNumber"/>
      </w:pPr>
      <w:r>
        <w:t>What is the difference between loc and iloc?</w:t>
      </w:r>
    </w:p>
    <w:p>
      <w:pPr>
        <w:pStyle w:val="ListNumber"/>
      </w:pPr>
      <w:r>
        <w:t>What does axis=0 mean in Pandas?</w:t>
      </w:r>
    </w:p>
    <w:p>
      <w:pPr>
        <w:pStyle w:val="ListNumber"/>
      </w:pPr>
      <w:r>
        <w:t>When should reset_index(drop=True) be used?</w:t>
      </w:r>
    </w:p>
    <w:p>
      <w:pPr>
        <w:pStyle w:val="ListNumber"/>
      </w:pPr>
      <w:r>
        <w:t>What does zip() do?</w:t>
      </w:r>
    </w:p>
    <w:p>
      <w:pPr>
        <w:pStyle w:val="ListNumber"/>
      </w:pPr>
      <w:r>
        <w:t>What is a MultiIndex?</w:t>
      </w:r>
    </w:p>
    <w:p>
      <w:pPr>
        <w:pStyle w:val="ListNumber"/>
      </w:pPr>
      <w:r>
        <w:t>Why is NumPy useful for numerical operations?</w:t>
      </w:r>
    </w:p>
    <w:p>
      <w:pPr>
        <w:pStyle w:val="ListNumber"/>
      </w:pPr>
      <w:r>
        <w:t>What is the difference between mean and median?</w:t>
      </w:r>
    </w:p>
    <w:p>
      <w:pPr>
        <w:pStyle w:val="ListNumber"/>
      </w:pPr>
      <w:r>
        <w:t>What is the difference between variance and standard deviation?</w:t>
      </w:r>
    </w:p>
    <w:p>
      <w:pPr>
        <w:pStyle w:val="ListNumber"/>
      </w:pPr>
      <w:r>
        <w:t>What does df.describe() show?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